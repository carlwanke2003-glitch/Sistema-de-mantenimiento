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805B1" w14:textId="76FF3DBA" w:rsidR="00C8125E" w:rsidRPr="00F70506" w:rsidRDefault="00C8125E" w:rsidP="00C8125E">
      <w:pPr>
        <w:spacing w:after="0" w:line="360" w:lineRule="auto"/>
        <w:rPr>
          <w:rFonts w:ascii="Times New Roman" w:hAnsi="Times New Roman" w:cs="Times New Roman"/>
          <w:color w:val="auto"/>
          <w:szCs w:val="24"/>
        </w:rPr>
      </w:pPr>
      <w:r w:rsidRPr="00F70506">
        <w:rPr>
          <w:rFonts w:ascii="Times New Roman" w:eastAsia="Calibri" w:hAnsi="Times New Roman" w:cs="Times New Roman"/>
          <w:noProof/>
          <w:color w:val="auto"/>
          <w:szCs w:val="24"/>
        </w:rPr>
        <mc:AlternateContent>
          <mc:Choice Requires="wpg">
            <w:drawing>
              <wp:anchor distT="0" distB="0" distL="114300" distR="114300" simplePos="0" relativeHeight="251657216" behindDoc="0" locked="0" layoutInCell="1" allowOverlap="1" wp14:anchorId="6B00DCFF" wp14:editId="2E0D1367">
                <wp:simplePos x="0" y="0"/>
                <wp:positionH relativeFrom="column">
                  <wp:posOffset>-815340</wp:posOffset>
                </wp:positionH>
                <wp:positionV relativeFrom="paragraph">
                  <wp:posOffset>-580390</wp:posOffset>
                </wp:positionV>
                <wp:extent cx="7223760" cy="1287780"/>
                <wp:effectExtent l="0" t="0" r="0" b="0"/>
                <wp:wrapNone/>
                <wp:docPr id="4245" name="Group 4245"/>
                <wp:cNvGraphicFramePr/>
                <a:graphic xmlns:a="http://schemas.openxmlformats.org/drawingml/2006/main">
                  <a:graphicData uri="http://schemas.microsoft.com/office/word/2010/wordprocessingGroup">
                    <wpg:wgp>
                      <wpg:cNvGrpSpPr/>
                      <wpg:grpSpPr>
                        <a:xfrm>
                          <a:off x="0" y="0"/>
                          <a:ext cx="7223760" cy="1287780"/>
                          <a:chOff x="0" y="0"/>
                          <a:chExt cx="5965825" cy="943610"/>
                        </a:xfrm>
                      </wpg:grpSpPr>
                      <pic:pic xmlns:pic="http://schemas.openxmlformats.org/drawingml/2006/picture">
                        <pic:nvPicPr>
                          <pic:cNvPr id="52" name="Picture 52"/>
                          <pic:cNvPicPr/>
                        </pic:nvPicPr>
                        <pic:blipFill>
                          <a:blip r:embed="rId6"/>
                          <a:stretch>
                            <a:fillRect/>
                          </a:stretch>
                        </pic:blipFill>
                        <pic:spPr>
                          <a:xfrm>
                            <a:off x="0" y="0"/>
                            <a:ext cx="987425" cy="943610"/>
                          </a:xfrm>
                          <a:prstGeom prst="rect">
                            <a:avLst/>
                          </a:prstGeom>
                        </pic:spPr>
                      </pic:pic>
                      <pic:pic xmlns:pic="http://schemas.openxmlformats.org/drawingml/2006/picture">
                        <pic:nvPicPr>
                          <pic:cNvPr id="54" name="Picture 54"/>
                          <pic:cNvPicPr/>
                        </pic:nvPicPr>
                        <pic:blipFill>
                          <a:blip r:embed="rId7"/>
                          <a:stretch>
                            <a:fillRect/>
                          </a:stretch>
                        </pic:blipFill>
                        <pic:spPr>
                          <a:xfrm>
                            <a:off x="5095875" y="6985"/>
                            <a:ext cx="869950" cy="884555"/>
                          </a:xfrm>
                          <a:prstGeom prst="rect">
                            <a:avLst/>
                          </a:prstGeom>
                        </pic:spPr>
                      </pic:pic>
                    </wpg:wgp>
                  </a:graphicData>
                </a:graphic>
                <wp14:sizeRelH relativeFrom="margin">
                  <wp14:pctWidth>0</wp14:pctWidth>
                </wp14:sizeRelH>
              </wp:anchor>
            </w:drawing>
          </mc:Choice>
          <mc:Fallback>
            <w:pict>
              <v:group w14:anchorId="0A1CB72C" id="Group 4245" o:spid="_x0000_s1026" style="position:absolute;margin-left:-64.2pt;margin-top:-45.7pt;width:568.8pt;height:101.4pt;z-index:251657216;mso-width-relative:margin" coordsize="59658,943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 o:spid="_x0000_s1027" type="#_x0000_t75" style="position:absolute;width:9874;height: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">
                  <v:imagedata r:id="rId8" o:title=""/>
                </v:shape>
                <v:shape id="Picture 54" o:spid="_x0000_s1028" type="#_x0000_t75" style="position:absolute;left:50958;top:69;width:8700;height:8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">
                  <v:imagedata r:id="rId9" o:title=""/>
                </v:shape>
              </v:group>
            </w:pict>
          </mc:Fallback>
        </mc:AlternateContent>
      </w:r>
    </w:p>
    <w:p w14:paraId="2A7F8D05" w14:textId="39E51711" w:rsidR="00C8125E" w:rsidRPr="00F70506" w:rsidRDefault="00C8125E" w:rsidP="00C8125E">
      <w:pPr>
        <w:spacing w:after="0" w:line="360" w:lineRule="auto"/>
        <w:rPr>
          <w:rFonts w:ascii="Times New Roman" w:hAnsi="Times New Roman" w:cs="Times New Roman"/>
          <w:color w:val="auto"/>
          <w:szCs w:val="24"/>
        </w:rPr>
      </w:pPr>
    </w:p>
    <w:p w14:paraId="7A51C40B" w14:textId="44FD5786" w:rsidR="00C8125E" w:rsidRPr="00F70506" w:rsidRDefault="00C8125E" w:rsidP="00C8125E">
      <w:pPr>
        <w:spacing w:after="410"/>
        <w:jc w:val="center"/>
        <w:rPr>
          <w:rFonts w:ascii="Times New Roman" w:hAnsi="Times New Roman" w:cs="Times New Roman"/>
          <w:color w:val="auto"/>
          <w:szCs w:val="24"/>
        </w:rPr>
      </w:pPr>
      <w:r w:rsidRPr="00F70506">
        <w:rPr>
          <w:rFonts w:ascii="Times New Roman" w:hAnsi="Times New Roman" w:cs="Times New Roman"/>
          <w:b/>
          <w:color w:val="auto"/>
          <w:szCs w:val="24"/>
        </w:rPr>
        <w:t>Manual tecnico</w:t>
      </w:r>
    </w:p>
    <w:p w14:paraId="77B212FC" w14:textId="49063ACC"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Rivadeneira Alcivar Samuel</w:t>
      </w:r>
    </w:p>
    <w:p w14:paraId="03A6DE6C" w14:textId="7DE6BA84"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Wanke Cedeño Carl</w:t>
      </w:r>
    </w:p>
    <w:p w14:paraId="71B1CD8D" w14:textId="5B34E548"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Sabando Varela Angello</w:t>
      </w:r>
    </w:p>
    <w:p w14:paraId="027343E6" w14:textId="20980E90"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Icaza Lino Diana</w:t>
      </w:r>
    </w:p>
    <w:p w14:paraId="7DD6DB16" w14:textId="7D2DC70A"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Barco Figueroa Eliel</w:t>
      </w:r>
    </w:p>
    <w:p w14:paraId="2BDCF39B" w14:textId="412A9D81"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Santos Borja Martí</w:t>
      </w:r>
      <w:r w:rsidRPr="00F70506">
        <w:rPr>
          <w:rFonts w:ascii="Times New Roman" w:hAnsi="Times New Roman" w:cs="Times New Roman"/>
          <w:color w:val="auto"/>
          <w:szCs w:val="24"/>
        </w:rPr>
        <w:t>n</w:t>
      </w:r>
    </w:p>
    <w:p w14:paraId="2B55DD07" w14:textId="637905E9"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Salazar Bonoso Isaac</w:t>
      </w:r>
      <w:r w:rsidRPr="00F70506">
        <w:rPr>
          <w:rFonts w:ascii="Times New Roman" w:hAnsi="Times New Roman" w:cs="Times New Roman"/>
          <w:color w:val="auto"/>
          <w:szCs w:val="24"/>
        </w:rPr>
        <w:t xml:space="preserve"> </w:t>
      </w:r>
    </w:p>
    <w:p w14:paraId="4905A0A2" w14:textId="1630A6BB"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Jama Villagrán Joao</w:t>
      </w:r>
    </w:p>
    <w:p w14:paraId="55FA42F7" w14:textId="4600C964"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De la Torre Murillo Ángel</w:t>
      </w:r>
    </w:p>
    <w:p w14:paraId="2DDAC1EC" w14:textId="77F03A52" w:rsidR="00C8125E" w:rsidRPr="00F70506" w:rsidRDefault="00C8125E" w:rsidP="00C8125E">
      <w:pPr>
        <w:pStyle w:val="Prrafodelista"/>
        <w:numPr>
          <w:ilvl w:val="0"/>
          <w:numId w:val="11"/>
        </w:numPr>
        <w:spacing w:after="376" w:line="360" w:lineRule="auto"/>
        <w:ind w:left="567" w:right="2" w:hanging="283"/>
        <w:jc w:val="center"/>
        <w:rPr>
          <w:rFonts w:ascii="Times New Roman" w:hAnsi="Times New Roman" w:cs="Times New Roman"/>
          <w:color w:val="auto"/>
          <w:szCs w:val="24"/>
        </w:rPr>
      </w:pPr>
      <w:r w:rsidRPr="00F70506">
        <w:rPr>
          <w:rFonts w:ascii="Times New Roman" w:hAnsi="Times New Roman" w:cs="Times New Roman"/>
          <w:color w:val="auto"/>
          <w:szCs w:val="24"/>
        </w:rPr>
        <w:t>Zavala Troya Erick</w:t>
      </w:r>
    </w:p>
    <w:p w14:paraId="3C4E522D" w14:textId="77777777" w:rsidR="00C8125E" w:rsidRPr="00F70506" w:rsidRDefault="00C8125E" w:rsidP="00C8125E">
      <w:pPr>
        <w:spacing w:after="410" w:line="360" w:lineRule="auto"/>
        <w:ind w:right="4"/>
        <w:jc w:val="center"/>
        <w:rPr>
          <w:rFonts w:ascii="Times New Roman" w:hAnsi="Times New Roman" w:cs="Times New Roman"/>
          <w:color w:val="auto"/>
          <w:szCs w:val="24"/>
        </w:rPr>
      </w:pPr>
      <w:r w:rsidRPr="00F70506">
        <w:rPr>
          <w:rFonts w:ascii="Times New Roman" w:hAnsi="Times New Roman" w:cs="Times New Roman"/>
          <w:color w:val="auto"/>
          <w:szCs w:val="24"/>
        </w:rPr>
        <w:t>Facultad de Ciencias Matemáticas y Física, Universidad de Guayaquil</w:t>
      </w:r>
    </w:p>
    <w:p w14:paraId="23B36137" w14:textId="11B8E4F0" w:rsidR="00C8125E" w:rsidRPr="00F70506" w:rsidRDefault="00C8125E" w:rsidP="00C8125E">
      <w:pPr>
        <w:spacing w:after="376" w:line="360" w:lineRule="auto"/>
        <w:ind w:left="14" w:right="2" w:hanging="10"/>
        <w:jc w:val="center"/>
        <w:rPr>
          <w:rFonts w:ascii="Times New Roman" w:hAnsi="Times New Roman" w:cs="Times New Roman"/>
          <w:color w:val="auto"/>
          <w:szCs w:val="24"/>
        </w:rPr>
      </w:pPr>
      <w:r w:rsidRPr="00F70506">
        <w:rPr>
          <w:rFonts w:ascii="Times New Roman" w:hAnsi="Times New Roman" w:cs="Times New Roman"/>
          <w:color w:val="auto"/>
          <w:szCs w:val="24"/>
        </w:rPr>
        <w:t>Construcción de Software</w:t>
      </w:r>
    </w:p>
    <w:p w14:paraId="33A53ECB" w14:textId="77777777" w:rsidR="00C8125E" w:rsidRPr="00F70506" w:rsidRDefault="00C8125E" w:rsidP="00C8125E">
      <w:pPr>
        <w:spacing w:after="376" w:line="360" w:lineRule="auto"/>
        <w:ind w:left="14" w:right="2" w:hanging="10"/>
        <w:jc w:val="center"/>
        <w:rPr>
          <w:rFonts w:ascii="Times New Roman" w:hAnsi="Times New Roman" w:cs="Times New Roman"/>
          <w:color w:val="auto"/>
          <w:szCs w:val="24"/>
        </w:rPr>
      </w:pPr>
      <w:r w:rsidRPr="00F70506">
        <w:rPr>
          <w:rFonts w:ascii="Times New Roman" w:hAnsi="Times New Roman" w:cs="Times New Roman"/>
          <w:color w:val="auto"/>
          <w:szCs w:val="24"/>
        </w:rPr>
        <w:t>Software</w:t>
      </w:r>
    </w:p>
    <w:p w14:paraId="6566B3FB" w14:textId="2A871CC5" w:rsidR="00C8125E" w:rsidRPr="00F70506" w:rsidRDefault="00C8125E" w:rsidP="00C8125E">
      <w:pPr>
        <w:spacing w:after="376" w:line="360" w:lineRule="auto"/>
        <w:ind w:left="14" w:hanging="10"/>
        <w:jc w:val="center"/>
        <w:rPr>
          <w:rFonts w:ascii="Times New Roman" w:hAnsi="Times New Roman" w:cs="Times New Roman"/>
          <w:color w:val="auto"/>
          <w:szCs w:val="24"/>
        </w:rPr>
      </w:pPr>
      <w:r w:rsidRPr="00F70506">
        <w:rPr>
          <w:rFonts w:ascii="Times New Roman" w:hAnsi="Times New Roman" w:cs="Times New Roman"/>
          <w:color w:val="auto"/>
          <w:szCs w:val="24"/>
        </w:rPr>
        <w:t>Ing. Parrales Bravo Franklin Ricardo</w:t>
      </w:r>
    </w:p>
    <w:p w14:paraId="301393E7" w14:textId="77777777" w:rsidR="00C8125E" w:rsidRPr="00F70506" w:rsidRDefault="00C8125E" w:rsidP="00C8125E">
      <w:pPr>
        <w:spacing w:after="376" w:line="360" w:lineRule="auto"/>
        <w:ind w:left="14" w:hanging="10"/>
        <w:jc w:val="center"/>
        <w:rPr>
          <w:rFonts w:ascii="Times New Roman" w:hAnsi="Times New Roman" w:cs="Times New Roman"/>
          <w:color w:val="auto"/>
          <w:szCs w:val="24"/>
        </w:rPr>
      </w:pPr>
      <w:r w:rsidRPr="00F70506">
        <w:rPr>
          <w:rFonts w:ascii="Times New Roman" w:hAnsi="Times New Roman" w:cs="Times New Roman"/>
          <w:color w:val="auto"/>
          <w:szCs w:val="24"/>
        </w:rPr>
        <w:t>Sof-NO-6-7</w:t>
      </w:r>
    </w:p>
    <w:p w14:paraId="7A1DD816" w14:textId="1C677AC6" w:rsidR="00C8125E" w:rsidRPr="00F70506" w:rsidRDefault="00C8125E" w:rsidP="00C8125E">
      <w:pPr>
        <w:spacing w:after="376" w:line="360" w:lineRule="auto"/>
        <w:ind w:left="14" w:right="2" w:hanging="10"/>
        <w:jc w:val="center"/>
        <w:rPr>
          <w:rFonts w:ascii="Times New Roman" w:hAnsi="Times New Roman" w:cs="Times New Roman"/>
          <w:color w:val="auto"/>
          <w:szCs w:val="24"/>
        </w:rPr>
      </w:pPr>
      <w:r w:rsidRPr="00F70506">
        <w:rPr>
          <w:rFonts w:ascii="Times New Roman" w:hAnsi="Times New Roman" w:cs="Times New Roman"/>
          <w:color w:val="auto"/>
          <w:szCs w:val="24"/>
        </w:rPr>
        <w:t xml:space="preserve">Guayaquil, 2026 </w:t>
      </w:r>
    </w:p>
    <w:p w14:paraId="2EEA269B" w14:textId="58422157" w:rsidR="00C8125E" w:rsidRPr="00F70506" w:rsidRDefault="00C8125E">
      <w:pPr>
        <w:rPr>
          <w:rFonts w:ascii="Times New Roman" w:eastAsiaTheme="majorEastAsia" w:hAnsi="Times New Roman" w:cs="Times New Roman"/>
          <w:b/>
          <w:bCs/>
          <w:color w:val="auto"/>
          <w:sz w:val="24"/>
          <w:szCs w:val="24"/>
        </w:rPr>
      </w:pPr>
      <w:r w:rsidRPr="00F70506">
        <w:rPr>
          <w:rFonts w:ascii="Times New Roman" w:hAnsi="Times New Roman" w:cs="Times New Roman"/>
          <w:b/>
          <w:color w:val="auto"/>
          <w:sz w:val="32"/>
        </w:rPr>
        <w:br w:type="page"/>
      </w:r>
    </w:p>
    <w:sdt>
      <w:sdtPr>
        <w:rPr>
          <w:lang w:val="es-MX"/>
        </w:rPr>
        <w:id w:val="-1315095636"/>
        <w:docPartObj>
          <w:docPartGallery w:val="Table of Contents"/>
          <w:docPartUnique/>
        </w:docPartObj>
      </w:sdtPr>
      <w:sdtEndPr>
        <w:rPr>
          <w:rFonts w:ascii="Arial" w:eastAsiaTheme="minorEastAsia" w:hAnsi="Arial" w:cstheme="minorBidi"/>
          <w:color w:val="333333"/>
          <w:sz w:val="22"/>
          <w:szCs w:val="22"/>
        </w:rPr>
      </w:sdtEndPr>
      <w:sdtContent>
        <w:p w14:paraId="2F666F33" w14:textId="75D71F0D" w:rsidR="0065060E" w:rsidRPr="0065060E" w:rsidRDefault="0065060E">
          <w:pPr>
            <w:pStyle w:val="TtuloTDC"/>
          </w:pPr>
          <w:r w:rsidRPr="0065060E">
            <w:rPr>
              <w:lang w:val="es-MX"/>
            </w:rPr>
            <w:t>Contenido</w:t>
          </w:r>
        </w:p>
        <w:p w14:paraId="186C87E8" w14:textId="7C435EBB" w:rsidR="0065060E" w:rsidRPr="0065060E" w:rsidRDefault="0065060E">
          <w:pPr>
            <w:pStyle w:val="TDC1"/>
            <w:tabs>
              <w:tab w:val="right" w:leader="dot" w:pos="8630"/>
            </w:tabs>
            <w:rPr>
              <w:rFonts w:cstheme="minorBidi"/>
              <w:b/>
              <w:bCs/>
              <w:noProof/>
              <w:kern w:val="2"/>
              <w:sz w:val="24"/>
              <w:szCs w:val="24"/>
              <w14:ligatures w14:val="standardContextual"/>
            </w:rPr>
          </w:pPr>
          <w:r w:rsidRPr="0065060E">
            <w:rPr>
              <w:b/>
              <w:bCs/>
            </w:rPr>
            <w:fldChar w:fldCharType="begin"/>
          </w:r>
          <w:r w:rsidRPr="0065060E">
            <w:rPr>
              <w:b/>
              <w:bCs/>
            </w:rPr>
            <w:instrText xml:space="preserve"> TOC \o "1-3" \h \z \u </w:instrText>
          </w:r>
          <w:r w:rsidRPr="0065060E">
            <w:rPr>
              <w:b/>
              <w:bCs/>
            </w:rPr>
            <w:fldChar w:fldCharType="separate"/>
          </w:r>
          <w:hyperlink w:anchor="_Toc235207472" w:history="1">
            <w:r w:rsidRPr="0065060E">
              <w:rPr>
                <w:rStyle w:val="Hipervnculo"/>
                <w:b/>
                <w:bCs/>
                <w:noProof/>
                <w:lang w:val="es-ES"/>
              </w:rPr>
              <w:t>1. Introduction</w:t>
            </w:r>
            <w:r w:rsidRPr="0065060E">
              <w:rPr>
                <w:b/>
                <w:bCs/>
                <w:noProof/>
                <w:webHidden/>
              </w:rPr>
              <w:tab/>
            </w:r>
            <w:r w:rsidRPr="0065060E">
              <w:rPr>
                <w:b/>
                <w:bCs/>
                <w:noProof/>
                <w:webHidden/>
              </w:rPr>
              <w:fldChar w:fldCharType="begin"/>
            </w:r>
            <w:r w:rsidRPr="0065060E">
              <w:rPr>
                <w:b/>
                <w:bCs/>
                <w:noProof/>
                <w:webHidden/>
              </w:rPr>
              <w:instrText xml:space="preserve"> PAGEREF _Toc235207472 \h </w:instrText>
            </w:r>
            <w:r w:rsidRPr="0065060E">
              <w:rPr>
                <w:b/>
                <w:bCs/>
                <w:noProof/>
                <w:webHidden/>
              </w:rPr>
            </w:r>
            <w:r w:rsidRPr="0065060E">
              <w:rPr>
                <w:b/>
                <w:bCs/>
                <w:noProof/>
                <w:webHidden/>
              </w:rPr>
              <w:fldChar w:fldCharType="separate"/>
            </w:r>
            <w:r w:rsidRPr="0065060E">
              <w:rPr>
                <w:b/>
                <w:bCs/>
                <w:noProof/>
                <w:webHidden/>
              </w:rPr>
              <w:t>3</w:t>
            </w:r>
            <w:r w:rsidRPr="0065060E">
              <w:rPr>
                <w:b/>
                <w:bCs/>
                <w:noProof/>
                <w:webHidden/>
              </w:rPr>
              <w:fldChar w:fldCharType="end"/>
            </w:r>
          </w:hyperlink>
        </w:p>
        <w:p w14:paraId="16A69FE8" w14:textId="7EF185EB" w:rsidR="0065060E" w:rsidRPr="0065060E" w:rsidRDefault="0065060E">
          <w:pPr>
            <w:pStyle w:val="TDC2"/>
            <w:tabs>
              <w:tab w:val="left" w:pos="960"/>
              <w:tab w:val="right" w:leader="dot" w:pos="8630"/>
            </w:tabs>
            <w:rPr>
              <w:rFonts w:cstheme="minorBidi"/>
              <w:b/>
              <w:bCs/>
              <w:noProof/>
              <w:kern w:val="2"/>
              <w:sz w:val="24"/>
              <w:szCs w:val="24"/>
              <w14:ligatures w14:val="standardContextual"/>
            </w:rPr>
          </w:pPr>
          <w:hyperlink w:anchor="_Toc235207473" w:history="1">
            <w:r w:rsidRPr="0065060E">
              <w:rPr>
                <w:rStyle w:val="Hipervnculo"/>
                <w:b/>
                <w:bCs/>
                <w:noProof/>
              </w:rPr>
              <w:t>1.1</w:t>
            </w:r>
            <w:r w:rsidRPr="0065060E">
              <w:rPr>
                <w:rFonts w:cstheme="minorBidi"/>
                <w:b/>
                <w:bCs/>
                <w:noProof/>
                <w:kern w:val="2"/>
                <w:sz w:val="24"/>
                <w:szCs w:val="24"/>
                <w14:ligatures w14:val="standardContextual"/>
              </w:rPr>
              <w:tab/>
            </w:r>
            <w:r w:rsidRPr="0065060E">
              <w:rPr>
                <w:rStyle w:val="Hipervnculo"/>
                <w:b/>
                <w:bCs/>
                <w:noProof/>
              </w:rPr>
              <w:t>Purpose</w:t>
            </w:r>
            <w:r w:rsidRPr="0065060E">
              <w:rPr>
                <w:b/>
                <w:bCs/>
                <w:noProof/>
                <w:webHidden/>
              </w:rPr>
              <w:tab/>
            </w:r>
            <w:r w:rsidRPr="0065060E">
              <w:rPr>
                <w:b/>
                <w:bCs/>
                <w:noProof/>
                <w:webHidden/>
              </w:rPr>
              <w:fldChar w:fldCharType="begin"/>
            </w:r>
            <w:r w:rsidRPr="0065060E">
              <w:rPr>
                <w:b/>
                <w:bCs/>
                <w:noProof/>
                <w:webHidden/>
              </w:rPr>
              <w:instrText xml:space="preserve"> PAGEREF _Toc235207473 \h </w:instrText>
            </w:r>
            <w:r w:rsidRPr="0065060E">
              <w:rPr>
                <w:b/>
                <w:bCs/>
                <w:noProof/>
                <w:webHidden/>
              </w:rPr>
            </w:r>
            <w:r w:rsidRPr="0065060E">
              <w:rPr>
                <w:b/>
                <w:bCs/>
                <w:noProof/>
                <w:webHidden/>
              </w:rPr>
              <w:fldChar w:fldCharType="separate"/>
            </w:r>
            <w:r w:rsidRPr="0065060E">
              <w:rPr>
                <w:b/>
                <w:bCs/>
                <w:noProof/>
                <w:webHidden/>
              </w:rPr>
              <w:t>3</w:t>
            </w:r>
            <w:r w:rsidRPr="0065060E">
              <w:rPr>
                <w:b/>
                <w:bCs/>
                <w:noProof/>
                <w:webHidden/>
              </w:rPr>
              <w:fldChar w:fldCharType="end"/>
            </w:r>
          </w:hyperlink>
        </w:p>
        <w:p w14:paraId="11514BD8" w14:textId="597DE2E7" w:rsidR="0065060E" w:rsidRPr="0065060E" w:rsidRDefault="0065060E">
          <w:pPr>
            <w:pStyle w:val="TDC2"/>
            <w:tabs>
              <w:tab w:val="left" w:pos="960"/>
              <w:tab w:val="right" w:leader="dot" w:pos="8630"/>
            </w:tabs>
            <w:rPr>
              <w:rFonts w:cstheme="minorBidi"/>
              <w:b/>
              <w:bCs/>
              <w:noProof/>
              <w:kern w:val="2"/>
              <w:sz w:val="24"/>
              <w:szCs w:val="24"/>
              <w14:ligatures w14:val="standardContextual"/>
            </w:rPr>
          </w:pPr>
          <w:hyperlink w:anchor="_Toc235207474" w:history="1">
            <w:r w:rsidRPr="0065060E">
              <w:rPr>
                <w:rStyle w:val="Hipervnculo"/>
                <w:b/>
                <w:bCs/>
                <w:noProof/>
              </w:rPr>
              <w:t>2.1</w:t>
            </w:r>
            <w:r w:rsidRPr="0065060E">
              <w:rPr>
                <w:rFonts w:cstheme="minorBidi"/>
                <w:b/>
                <w:bCs/>
                <w:noProof/>
                <w:kern w:val="2"/>
                <w:sz w:val="24"/>
                <w:szCs w:val="24"/>
                <w14:ligatures w14:val="standardContextual"/>
              </w:rPr>
              <w:tab/>
            </w:r>
            <w:r w:rsidRPr="0065060E">
              <w:rPr>
                <w:rStyle w:val="Hipervnculo"/>
                <w:b/>
                <w:bCs/>
                <w:noProof/>
              </w:rPr>
              <w:t>Scope</w:t>
            </w:r>
            <w:r w:rsidRPr="0065060E">
              <w:rPr>
                <w:b/>
                <w:bCs/>
                <w:noProof/>
                <w:webHidden/>
              </w:rPr>
              <w:tab/>
            </w:r>
            <w:r w:rsidRPr="0065060E">
              <w:rPr>
                <w:b/>
                <w:bCs/>
                <w:noProof/>
                <w:webHidden/>
              </w:rPr>
              <w:fldChar w:fldCharType="begin"/>
            </w:r>
            <w:r w:rsidRPr="0065060E">
              <w:rPr>
                <w:b/>
                <w:bCs/>
                <w:noProof/>
                <w:webHidden/>
              </w:rPr>
              <w:instrText xml:space="preserve"> PAGEREF _Toc235207474 \h </w:instrText>
            </w:r>
            <w:r w:rsidRPr="0065060E">
              <w:rPr>
                <w:b/>
                <w:bCs/>
                <w:noProof/>
                <w:webHidden/>
              </w:rPr>
            </w:r>
            <w:r w:rsidRPr="0065060E">
              <w:rPr>
                <w:b/>
                <w:bCs/>
                <w:noProof/>
                <w:webHidden/>
              </w:rPr>
              <w:fldChar w:fldCharType="separate"/>
            </w:r>
            <w:r w:rsidRPr="0065060E">
              <w:rPr>
                <w:b/>
                <w:bCs/>
                <w:noProof/>
                <w:webHidden/>
              </w:rPr>
              <w:t>3</w:t>
            </w:r>
            <w:r w:rsidRPr="0065060E">
              <w:rPr>
                <w:b/>
                <w:bCs/>
                <w:noProof/>
                <w:webHidden/>
              </w:rPr>
              <w:fldChar w:fldCharType="end"/>
            </w:r>
          </w:hyperlink>
        </w:p>
        <w:p w14:paraId="76D758A9" w14:textId="5D0F7F9D" w:rsidR="0065060E" w:rsidRPr="0065060E" w:rsidRDefault="0065060E">
          <w:pPr>
            <w:pStyle w:val="TDC2"/>
            <w:tabs>
              <w:tab w:val="left" w:pos="960"/>
              <w:tab w:val="right" w:leader="dot" w:pos="8630"/>
            </w:tabs>
            <w:rPr>
              <w:rFonts w:cstheme="minorBidi"/>
              <w:b/>
              <w:bCs/>
              <w:noProof/>
              <w:kern w:val="2"/>
              <w:sz w:val="24"/>
              <w:szCs w:val="24"/>
              <w14:ligatures w14:val="standardContextual"/>
            </w:rPr>
          </w:pPr>
          <w:hyperlink w:anchor="_Toc235207475" w:history="1">
            <w:r w:rsidRPr="0065060E">
              <w:rPr>
                <w:rStyle w:val="Hipervnculo"/>
                <w:b/>
                <w:bCs/>
                <w:noProof/>
              </w:rPr>
              <w:t>3.1</w:t>
            </w:r>
            <w:r w:rsidRPr="0065060E">
              <w:rPr>
                <w:rFonts w:cstheme="minorBidi"/>
                <w:b/>
                <w:bCs/>
                <w:noProof/>
                <w:kern w:val="2"/>
                <w:sz w:val="24"/>
                <w:szCs w:val="24"/>
                <w14:ligatures w14:val="standardContextual"/>
              </w:rPr>
              <w:tab/>
            </w:r>
            <w:r w:rsidRPr="0065060E">
              <w:rPr>
                <w:rStyle w:val="Hipervnculo"/>
                <w:b/>
                <w:bCs/>
                <w:noProof/>
              </w:rPr>
              <w:t>Definitions, Acronyms &amp; Abbreviations</w:t>
            </w:r>
            <w:r w:rsidRPr="0065060E">
              <w:rPr>
                <w:b/>
                <w:bCs/>
                <w:noProof/>
                <w:webHidden/>
              </w:rPr>
              <w:tab/>
            </w:r>
            <w:r w:rsidRPr="0065060E">
              <w:rPr>
                <w:b/>
                <w:bCs/>
                <w:noProof/>
                <w:webHidden/>
              </w:rPr>
              <w:fldChar w:fldCharType="begin"/>
            </w:r>
            <w:r w:rsidRPr="0065060E">
              <w:rPr>
                <w:b/>
                <w:bCs/>
                <w:noProof/>
                <w:webHidden/>
              </w:rPr>
              <w:instrText xml:space="preserve"> PAGEREF _Toc235207475 \h </w:instrText>
            </w:r>
            <w:r w:rsidRPr="0065060E">
              <w:rPr>
                <w:b/>
                <w:bCs/>
                <w:noProof/>
                <w:webHidden/>
              </w:rPr>
            </w:r>
            <w:r w:rsidRPr="0065060E">
              <w:rPr>
                <w:b/>
                <w:bCs/>
                <w:noProof/>
                <w:webHidden/>
              </w:rPr>
              <w:fldChar w:fldCharType="separate"/>
            </w:r>
            <w:r w:rsidRPr="0065060E">
              <w:rPr>
                <w:b/>
                <w:bCs/>
                <w:noProof/>
                <w:webHidden/>
              </w:rPr>
              <w:t>3</w:t>
            </w:r>
            <w:r w:rsidRPr="0065060E">
              <w:rPr>
                <w:b/>
                <w:bCs/>
                <w:noProof/>
                <w:webHidden/>
              </w:rPr>
              <w:fldChar w:fldCharType="end"/>
            </w:r>
          </w:hyperlink>
        </w:p>
        <w:p w14:paraId="3E713844" w14:textId="256FA20D" w:rsidR="0065060E" w:rsidRPr="0065060E" w:rsidRDefault="0065060E">
          <w:pPr>
            <w:pStyle w:val="TDC1"/>
            <w:tabs>
              <w:tab w:val="right" w:leader="dot" w:pos="8630"/>
            </w:tabs>
            <w:rPr>
              <w:rFonts w:cstheme="minorBidi"/>
              <w:b/>
              <w:bCs/>
              <w:noProof/>
              <w:kern w:val="2"/>
              <w:sz w:val="24"/>
              <w:szCs w:val="24"/>
              <w14:ligatures w14:val="standardContextual"/>
            </w:rPr>
          </w:pPr>
          <w:hyperlink w:anchor="_Toc235207476" w:history="1">
            <w:r w:rsidRPr="0065060E">
              <w:rPr>
                <w:rStyle w:val="Hipervnculo"/>
                <w:b/>
                <w:bCs/>
                <w:noProof/>
              </w:rPr>
              <w:t>2. References</w:t>
            </w:r>
            <w:r w:rsidRPr="0065060E">
              <w:rPr>
                <w:b/>
                <w:bCs/>
                <w:noProof/>
                <w:webHidden/>
              </w:rPr>
              <w:tab/>
            </w:r>
            <w:r w:rsidRPr="0065060E">
              <w:rPr>
                <w:b/>
                <w:bCs/>
                <w:noProof/>
                <w:webHidden/>
              </w:rPr>
              <w:fldChar w:fldCharType="begin"/>
            </w:r>
            <w:r w:rsidRPr="0065060E">
              <w:rPr>
                <w:b/>
                <w:bCs/>
                <w:noProof/>
                <w:webHidden/>
              </w:rPr>
              <w:instrText xml:space="preserve"> PAGEREF _Toc235207476 \h </w:instrText>
            </w:r>
            <w:r w:rsidRPr="0065060E">
              <w:rPr>
                <w:b/>
                <w:bCs/>
                <w:noProof/>
                <w:webHidden/>
              </w:rPr>
            </w:r>
            <w:r w:rsidRPr="0065060E">
              <w:rPr>
                <w:b/>
                <w:bCs/>
                <w:noProof/>
                <w:webHidden/>
              </w:rPr>
              <w:fldChar w:fldCharType="separate"/>
            </w:r>
            <w:r w:rsidRPr="0065060E">
              <w:rPr>
                <w:b/>
                <w:bCs/>
                <w:noProof/>
                <w:webHidden/>
              </w:rPr>
              <w:t>3</w:t>
            </w:r>
            <w:r w:rsidRPr="0065060E">
              <w:rPr>
                <w:b/>
                <w:bCs/>
                <w:noProof/>
                <w:webHidden/>
              </w:rPr>
              <w:fldChar w:fldCharType="end"/>
            </w:r>
          </w:hyperlink>
        </w:p>
        <w:p w14:paraId="18885FB3" w14:textId="4C0576C6" w:rsidR="0065060E" w:rsidRPr="0065060E" w:rsidRDefault="0065060E">
          <w:pPr>
            <w:pStyle w:val="TDC1"/>
            <w:tabs>
              <w:tab w:val="right" w:leader="dot" w:pos="8630"/>
            </w:tabs>
            <w:rPr>
              <w:rFonts w:cstheme="minorBidi"/>
              <w:b/>
              <w:bCs/>
              <w:noProof/>
              <w:kern w:val="2"/>
              <w:sz w:val="24"/>
              <w:szCs w:val="24"/>
              <w14:ligatures w14:val="standardContextual"/>
            </w:rPr>
          </w:pPr>
          <w:hyperlink w:anchor="_Toc235207477" w:history="1">
            <w:r w:rsidRPr="0065060E">
              <w:rPr>
                <w:rStyle w:val="Hipervnculo"/>
                <w:b/>
                <w:bCs/>
                <w:noProof/>
              </w:rPr>
              <w:t>3. Decomposition Description</w:t>
            </w:r>
            <w:r w:rsidRPr="0065060E">
              <w:rPr>
                <w:b/>
                <w:bCs/>
                <w:noProof/>
                <w:webHidden/>
              </w:rPr>
              <w:tab/>
            </w:r>
            <w:r w:rsidRPr="0065060E">
              <w:rPr>
                <w:b/>
                <w:bCs/>
                <w:noProof/>
                <w:webHidden/>
              </w:rPr>
              <w:fldChar w:fldCharType="begin"/>
            </w:r>
            <w:r w:rsidRPr="0065060E">
              <w:rPr>
                <w:b/>
                <w:bCs/>
                <w:noProof/>
                <w:webHidden/>
              </w:rPr>
              <w:instrText xml:space="preserve"> PAGEREF _Toc235207477 \h </w:instrText>
            </w:r>
            <w:r w:rsidRPr="0065060E">
              <w:rPr>
                <w:b/>
                <w:bCs/>
                <w:noProof/>
                <w:webHidden/>
              </w:rPr>
            </w:r>
            <w:r w:rsidRPr="0065060E">
              <w:rPr>
                <w:b/>
                <w:bCs/>
                <w:noProof/>
                <w:webHidden/>
              </w:rPr>
              <w:fldChar w:fldCharType="separate"/>
            </w:r>
            <w:r w:rsidRPr="0065060E">
              <w:rPr>
                <w:b/>
                <w:bCs/>
                <w:noProof/>
                <w:webHidden/>
              </w:rPr>
              <w:t>4</w:t>
            </w:r>
            <w:r w:rsidRPr="0065060E">
              <w:rPr>
                <w:b/>
                <w:bCs/>
                <w:noProof/>
                <w:webHidden/>
              </w:rPr>
              <w:fldChar w:fldCharType="end"/>
            </w:r>
          </w:hyperlink>
        </w:p>
        <w:p w14:paraId="42CC0515" w14:textId="0B18B5DF" w:rsidR="0065060E" w:rsidRPr="0065060E" w:rsidRDefault="0065060E">
          <w:pPr>
            <w:pStyle w:val="TDC2"/>
            <w:tabs>
              <w:tab w:val="left" w:pos="960"/>
              <w:tab w:val="right" w:leader="dot" w:pos="8630"/>
            </w:tabs>
            <w:rPr>
              <w:rFonts w:cstheme="minorBidi"/>
              <w:b/>
              <w:bCs/>
              <w:noProof/>
              <w:kern w:val="2"/>
              <w:sz w:val="24"/>
              <w:szCs w:val="24"/>
              <w14:ligatures w14:val="standardContextual"/>
            </w:rPr>
          </w:pPr>
          <w:hyperlink w:anchor="_Toc235207478" w:history="1">
            <w:r w:rsidRPr="0065060E">
              <w:rPr>
                <w:rStyle w:val="Hipervnculo"/>
                <w:b/>
                <w:bCs/>
                <w:noProof/>
              </w:rPr>
              <w:t>3.1</w:t>
            </w:r>
            <w:r w:rsidRPr="0065060E">
              <w:rPr>
                <w:rFonts w:cstheme="minorBidi"/>
                <w:b/>
                <w:bCs/>
                <w:noProof/>
                <w:kern w:val="2"/>
                <w:sz w:val="24"/>
                <w:szCs w:val="24"/>
                <w14:ligatures w14:val="standardContextual"/>
              </w:rPr>
              <w:tab/>
            </w:r>
            <w:r w:rsidRPr="0065060E">
              <w:rPr>
                <w:rStyle w:val="Hipervnculo"/>
                <w:b/>
                <w:bCs/>
                <w:noProof/>
              </w:rPr>
              <w:t>Module Decomposition</w:t>
            </w:r>
            <w:r w:rsidRPr="0065060E">
              <w:rPr>
                <w:b/>
                <w:bCs/>
                <w:noProof/>
                <w:webHidden/>
              </w:rPr>
              <w:tab/>
            </w:r>
            <w:r w:rsidRPr="0065060E">
              <w:rPr>
                <w:b/>
                <w:bCs/>
                <w:noProof/>
                <w:webHidden/>
              </w:rPr>
              <w:fldChar w:fldCharType="begin"/>
            </w:r>
            <w:r w:rsidRPr="0065060E">
              <w:rPr>
                <w:b/>
                <w:bCs/>
                <w:noProof/>
                <w:webHidden/>
              </w:rPr>
              <w:instrText xml:space="preserve"> PAGEREF _Toc235207478 \h </w:instrText>
            </w:r>
            <w:r w:rsidRPr="0065060E">
              <w:rPr>
                <w:b/>
                <w:bCs/>
                <w:noProof/>
                <w:webHidden/>
              </w:rPr>
            </w:r>
            <w:r w:rsidRPr="0065060E">
              <w:rPr>
                <w:b/>
                <w:bCs/>
                <w:noProof/>
                <w:webHidden/>
              </w:rPr>
              <w:fldChar w:fldCharType="separate"/>
            </w:r>
            <w:r w:rsidRPr="0065060E">
              <w:rPr>
                <w:b/>
                <w:bCs/>
                <w:noProof/>
                <w:webHidden/>
              </w:rPr>
              <w:t>4</w:t>
            </w:r>
            <w:r w:rsidRPr="0065060E">
              <w:rPr>
                <w:b/>
                <w:bCs/>
                <w:noProof/>
                <w:webHidden/>
              </w:rPr>
              <w:fldChar w:fldCharType="end"/>
            </w:r>
          </w:hyperlink>
        </w:p>
        <w:p w14:paraId="27EBD32B" w14:textId="543B9A7C" w:rsidR="0065060E" w:rsidRPr="0065060E" w:rsidRDefault="0065060E">
          <w:pPr>
            <w:pStyle w:val="TDC2"/>
            <w:tabs>
              <w:tab w:val="left" w:pos="960"/>
              <w:tab w:val="right" w:leader="dot" w:pos="8630"/>
            </w:tabs>
            <w:rPr>
              <w:rFonts w:cstheme="minorBidi"/>
              <w:b/>
              <w:bCs/>
              <w:noProof/>
              <w:kern w:val="2"/>
              <w:sz w:val="24"/>
              <w:szCs w:val="24"/>
              <w14:ligatures w14:val="standardContextual"/>
            </w:rPr>
          </w:pPr>
          <w:hyperlink w:anchor="_Toc235207479" w:history="1">
            <w:r w:rsidRPr="0065060E">
              <w:rPr>
                <w:rStyle w:val="Hipervnculo"/>
                <w:b/>
                <w:bCs/>
                <w:noProof/>
              </w:rPr>
              <w:t>3.2</w:t>
            </w:r>
            <w:r w:rsidRPr="0065060E">
              <w:rPr>
                <w:rFonts w:cstheme="minorBidi"/>
                <w:b/>
                <w:bCs/>
                <w:noProof/>
                <w:kern w:val="2"/>
                <w:sz w:val="24"/>
                <w:szCs w:val="24"/>
                <w14:ligatures w14:val="standardContextual"/>
              </w:rPr>
              <w:tab/>
            </w:r>
            <w:r w:rsidRPr="0065060E">
              <w:rPr>
                <w:rStyle w:val="Hipervnculo"/>
                <w:b/>
                <w:bCs/>
                <w:noProof/>
              </w:rPr>
              <w:t>Concurrent Process Decomposition</w:t>
            </w:r>
            <w:r w:rsidRPr="0065060E">
              <w:rPr>
                <w:b/>
                <w:bCs/>
                <w:noProof/>
                <w:webHidden/>
              </w:rPr>
              <w:tab/>
            </w:r>
            <w:r w:rsidRPr="0065060E">
              <w:rPr>
                <w:b/>
                <w:bCs/>
                <w:noProof/>
                <w:webHidden/>
              </w:rPr>
              <w:fldChar w:fldCharType="begin"/>
            </w:r>
            <w:r w:rsidRPr="0065060E">
              <w:rPr>
                <w:b/>
                <w:bCs/>
                <w:noProof/>
                <w:webHidden/>
              </w:rPr>
              <w:instrText xml:space="preserve"> PAGEREF _Toc235207479 \h </w:instrText>
            </w:r>
            <w:r w:rsidRPr="0065060E">
              <w:rPr>
                <w:b/>
                <w:bCs/>
                <w:noProof/>
                <w:webHidden/>
              </w:rPr>
            </w:r>
            <w:r w:rsidRPr="0065060E">
              <w:rPr>
                <w:b/>
                <w:bCs/>
                <w:noProof/>
                <w:webHidden/>
              </w:rPr>
              <w:fldChar w:fldCharType="separate"/>
            </w:r>
            <w:r w:rsidRPr="0065060E">
              <w:rPr>
                <w:b/>
                <w:bCs/>
                <w:noProof/>
                <w:webHidden/>
              </w:rPr>
              <w:t>4</w:t>
            </w:r>
            <w:r w:rsidRPr="0065060E">
              <w:rPr>
                <w:b/>
                <w:bCs/>
                <w:noProof/>
                <w:webHidden/>
              </w:rPr>
              <w:fldChar w:fldCharType="end"/>
            </w:r>
          </w:hyperlink>
        </w:p>
        <w:p w14:paraId="1D10D89D" w14:textId="29B392E8" w:rsidR="0065060E" w:rsidRPr="0065060E" w:rsidRDefault="0065060E">
          <w:pPr>
            <w:pStyle w:val="TDC2"/>
            <w:tabs>
              <w:tab w:val="left" w:pos="960"/>
              <w:tab w:val="right" w:leader="dot" w:pos="8630"/>
            </w:tabs>
            <w:rPr>
              <w:rFonts w:cstheme="minorBidi"/>
              <w:b/>
              <w:bCs/>
              <w:noProof/>
              <w:kern w:val="2"/>
              <w:sz w:val="24"/>
              <w:szCs w:val="24"/>
              <w14:ligatures w14:val="standardContextual"/>
            </w:rPr>
          </w:pPr>
          <w:hyperlink w:anchor="_Toc235207480" w:history="1">
            <w:r w:rsidRPr="0065060E">
              <w:rPr>
                <w:rStyle w:val="Hipervnculo"/>
                <w:b/>
                <w:bCs/>
                <w:noProof/>
              </w:rPr>
              <w:t>3.3</w:t>
            </w:r>
            <w:r w:rsidRPr="0065060E">
              <w:rPr>
                <w:rFonts w:cstheme="minorBidi"/>
                <w:b/>
                <w:bCs/>
                <w:noProof/>
                <w:kern w:val="2"/>
                <w:sz w:val="24"/>
                <w:szCs w:val="24"/>
                <w14:ligatures w14:val="standardContextual"/>
              </w:rPr>
              <w:tab/>
            </w:r>
            <w:r w:rsidRPr="0065060E">
              <w:rPr>
                <w:rStyle w:val="Hipervnculo"/>
                <w:b/>
                <w:bCs/>
                <w:noProof/>
              </w:rPr>
              <w:t>Data Decomposition (Tables)</w:t>
            </w:r>
            <w:r w:rsidRPr="0065060E">
              <w:rPr>
                <w:b/>
                <w:bCs/>
                <w:noProof/>
                <w:webHidden/>
              </w:rPr>
              <w:tab/>
            </w:r>
            <w:r w:rsidRPr="0065060E">
              <w:rPr>
                <w:b/>
                <w:bCs/>
                <w:noProof/>
                <w:webHidden/>
              </w:rPr>
              <w:fldChar w:fldCharType="begin"/>
            </w:r>
            <w:r w:rsidRPr="0065060E">
              <w:rPr>
                <w:b/>
                <w:bCs/>
                <w:noProof/>
                <w:webHidden/>
              </w:rPr>
              <w:instrText xml:space="preserve"> PAGEREF _Toc235207480 \h </w:instrText>
            </w:r>
            <w:r w:rsidRPr="0065060E">
              <w:rPr>
                <w:b/>
                <w:bCs/>
                <w:noProof/>
                <w:webHidden/>
              </w:rPr>
            </w:r>
            <w:r w:rsidRPr="0065060E">
              <w:rPr>
                <w:b/>
                <w:bCs/>
                <w:noProof/>
                <w:webHidden/>
              </w:rPr>
              <w:fldChar w:fldCharType="separate"/>
            </w:r>
            <w:r w:rsidRPr="0065060E">
              <w:rPr>
                <w:b/>
                <w:bCs/>
                <w:noProof/>
                <w:webHidden/>
              </w:rPr>
              <w:t>4</w:t>
            </w:r>
            <w:r w:rsidRPr="0065060E">
              <w:rPr>
                <w:b/>
                <w:bCs/>
                <w:noProof/>
                <w:webHidden/>
              </w:rPr>
              <w:fldChar w:fldCharType="end"/>
            </w:r>
          </w:hyperlink>
        </w:p>
        <w:p w14:paraId="2A52B728" w14:textId="47974D1A" w:rsidR="0065060E" w:rsidRPr="0065060E" w:rsidRDefault="0065060E">
          <w:pPr>
            <w:pStyle w:val="TDC1"/>
            <w:tabs>
              <w:tab w:val="right" w:leader="dot" w:pos="8630"/>
            </w:tabs>
            <w:rPr>
              <w:rFonts w:cstheme="minorBidi"/>
              <w:b/>
              <w:bCs/>
              <w:noProof/>
              <w:kern w:val="2"/>
              <w:sz w:val="24"/>
              <w:szCs w:val="24"/>
              <w14:ligatures w14:val="standardContextual"/>
            </w:rPr>
          </w:pPr>
          <w:hyperlink w:anchor="_Toc235207481" w:history="1">
            <w:r w:rsidRPr="0065060E">
              <w:rPr>
                <w:rStyle w:val="Hipervnculo"/>
                <w:b/>
                <w:bCs/>
                <w:noProof/>
              </w:rPr>
              <w:t>4. Dependency Description</w:t>
            </w:r>
            <w:r w:rsidRPr="0065060E">
              <w:rPr>
                <w:b/>
                <w:bCs/>
                <w:noProof/>
                <w:webHidden/>
              </w:rPr>
              <w:tab/>
            </w:r>
            <w:r w:rsidRPr="0065060E">
              <w:rPr>
                <w:b/>
                <w:bCs/>
                <w:noProof/>
                <w:webHidden/>
              </w:rPr>
              <w:fldChar w:fldCharType="begin"/>
            </w:r>
            <w:r w:rsidRPr="0065060E">
              <w:rPr>
                <w:b/>
                <w:bCs/>
                <w:noProof/>
                <w:webHidden/>
              </w:rPr>
              <w:instrText xml:space="preserve"> PAGEREF _Toc235207481 \h </w:instrText>
            </w:r>
            <w:r w:rsidRPr="0065060E">
              <w:rPr>
                <w:b/>
                <w:bCs/>
                <w:noProof/>
                <w:webHidden/>
              </w:rPr>
            </w:r>
            <w:r w:rsidRPr="0065060E">
              <w:rPr>
                <w:b/>
                <w:bCs/>
                <w:noProof/>
                <w:webHidden/>
              </w:rPr>
              <w:fldChar w:fldCharType="separate"/>
            </w:r>
            <w:r w:rsidRPr="0065060E">
              <w:rPr>
                <w:b/>
                <w:bCs/>
                <w:noProof/>
                <w:webHidden/>
              </w:rPr>
              <w:t>5</w:t>
            </w:r>
            <w:r w:rsidRPr="0065060E">
              <w:rPr>
                <w:b/>
                <w:bCs/>
                <w:noProof/>
                <w:webHidden/>
              </w:rPr>
              <w:fldChar w:fldCharType="end"/>
            </w:r>
          </w:hyperlink>
        </w:p>
        <w:p w14:paraId="4249553E" w14:textId="4B1CE3D1" w:rsidR="0065060E" w:rsidRPr="0065060E" w:rsidRDefault="0065060E">
          <w:pPr>
            <w:pStyle w:val="TDC2"/>
            <w:tabs>
              <w:tab w:val="left" w:pos="960"/>
              <w:tab w:val="right" w:leader="dot" w:pos="8630"/>
            </w:tabs>
            <w:rPr>
              <w:rFonts w:cstheme="minorBidi"/>
              <w:b/>
              <w:bCs/>
              <w:noProof/>
              <w:kern w:val="2"/>
              <w:sz w:val="24"/>
              <w:szCs w:val="24"/>
              <w14:ligatures w14:val="standardContextual"/>
            </w:rPr>
          </w:pPr>
          <w:hyperlink w:anchor="_Toc235207482" w:history="1">
            <w:r w:rsidRPr="0065060E">
              <w:rPr>
                <w:rStyle w:val="Hipervnculo"/>
                <w:b/>
                <w:bCs/>
                <w:noProof/>
              </w:rPr>
              <w:t>4.1</w:t>
            </w:r>
            <w:r w:rsidRPr="0065060E">
              <w:rPr>
                <w:rFonts w:cstheme="minorBidi"/>
                <w:b/>
                <w:bCs/>
                <w:noProof/>
                <w:kern w:val="2"/>
                <w:sz w:val="24"/>
                <w:szCs w:val="24"/>
                <w14:ligatures w14:val="standardContextual"/>
              </w:rPr>
              <w:tab/>
            </w:r>
            <w:r w:rsidRPr="0065060E">
              <w:rPr>
                <w:rStyle w:val="Hipervnculo"/>
                <w:b/>
                <w:bCs/>
                <w:noProof/>
              </w:rPr>
              <w:t>Intermodule Dependencies</w:t>
            </w:r>
            <w:r w:rsidRPr="0065060E">
              <w:rPr>
                <w:b/>
                <w:bCs/>
                <w:noProof/>
                <w:webHidden/>
              </w:rPr>
              <w:tab/>
            </w:r>
            <w:r w:rsidRPr="0065060E">
              <w:rPr>
                <w:b/>
                <w:bCs/>
                <w:noProof/>
                <w:webHidden/>
              </w:rPr>
              <w:fldChar w:fldCharType="begin"/>
            </w:r>
            <w:r w:rsidRPr="0065060E">
              <w:rPr>
                <w:b/>
                <w:bCs/>
                <w:noProof/>
                <w:webHidden/>
              </w:rPr>
              <w:instrText xml:space="preserve"> PAGEREF _Toc235207482 \h </w:instrText>
            </w:r>
            <w:r w:rsidRPr="0065060E">
              <w:rPr>
                <w:b/>
                <w:bCs/>
                <w:noProof/>
                <w:webHidden/>
              </w:rPr>
            </w:r>
            <w:r w:rsidRPr="0065060E">
              <w:rPr>
                <w:b/>
                <w:bCs/>
                <w:noProof/>
                <w:webHidden/>
              </w:rPr>
              <w:fldChar w:fldCharType="separate"/>
            </w:r>
            <w:r w:rsidRPr="0065060E">
              <w:rPr>
                <w:b/>
                <w:bCs/>
                <w:noProof/>
                <w:webHidden/>
              </w:rPr>
              <w:t>5</w:t>
            </w:r>
            <w:r w:rsidRPr="0065060E">
              <w:rPr>
                <w:b/>
                <w:bCs/>
                <w:noProof/>
                <w:webHidden/>
              </w:rPr>
              <w:fldChar w:fldCharType="end"/>
            </w:r>
          </w:hyperlink>
        </w:p>
        <w:p w14:paraId="125811F4" w14:textId="3530101B" w:rsidR="0065060E" w:rsidRPr="0065060E" w:rsidRDefault="0065060E">
          <w:pPr>
            <w:pStyle w:val="TDC2"/>
            <w:tabs>
              <w:tab w:val="right" w:leader="dot" w:pos="8630"/>
            </w:tabs>
            <w:rPr>
              <w:rFonts w:cstheme="minorBidi"/>
              <w:b/>
              <w:bCs/>
              <w:noProof/>
              <w:kern w:val="2"/>
              <w:sz w:val="24"/>
              <w:szCs w:val="24"/>
              <w14:ligatures w14:val="standardContextual"/>
            </w:rPr>
          </w:pPr>
          <w:hyperlink w:anchor="_Toc235207483" w:history="1">
            <w:r w:rsidRPr="0065060E">
              <w:rPr>
                <w:rStyle w:val="Hipervnculo"/>
                <w:b/>
                <w:bCs/>
                <w:noProof/>
              </w:rPr>
              <w:t>4.2 Interprocess Dependencies (API/AJAX)</w:t>
            </w:r>
            <w:r w:rsidRPr="0065060E">
              <w:rPr>
                <w:b/>
                <w:bCs/>
                <w:noProof/>
                <w:webHidden/>
              </w:rPr>
              <w:tab/>
            </w:r>
            <w:r w:rsidRPr="0065060E">
              <w:rPr>
                <w:b/>
                <w:bCs/>
                <w:noProof/>
                <w:webHidden/>
              </w:rPr>
              <w:fldChar w:fldCharType="begin"/>
            </w:r>
            <w:r w:rsidRPr="0065060E">
              <w:rPr>
                <w:b/>
                <w:bCs/>
                <w:noProof/>
                <w:webHidden/>
              </w:rPr>
              <w:instrText xml:space="preserve"> PAGEREF _Toc235207483 \h </w:instrText>
            </w:r>
            <w:r w:rsidRPr="0065060E">
              <w:rPr>
                <w:b/>
                <w:bCs/>
                <w:noProof/>
                <w:webHidden/>
              </w:rPr>
            </w:r>
            <w:r w:rsidRPr="0065060E">
              <w:rPr>
                <w:b/>
                <w:bCs/>
                <w:noProof/>
                <w:webHidden/>
              </w:rPr>
              <w:fldChar w:fldCharType="separate"/>
            </w:r>
            <w:r w:rsidRPr="0065060E">
              <w:rPr>
                <w:b/>
                <w:bCs/>
                <w:noProof/>
                <w:webHidden/>
              </w:rPr>
              <w:t>5</w:t>
            </w:r>
            <w:r w:rsidRPr="0065060E">
              <w:rPr>
                <w:b/>
                <w:bCs/>
                <w:noProof/>
                <w:webHidden/>
              </w:rPr>
              <w:fldChar w:fldCharType="end"/>
            </w:r>
          </w:hyperlink>
        </w:p>
        <w:p w14:paraId="57B57CBB" w14:textId="1F666367" w:rsidR="0065060E" w:rsidRPr="0065060E" w:rsidRDefault="0065060E">
          <w:pPr>
            <w:pStyle w:val="TDC2"/>
            <w:tabs>
              <w:tab w:val="right" w:leader="dot" w:pos="8630"/>
            </w:tabs>
            <w:rPr>
              <w:rFonts w:cstheme="minorBidi"/>
              <w:b/>
              <w:bCs/>
              <w:noProof/>
              <w:kern w:val="2"/>
              <w:sz w:val="24"/>
              <w:szCs w:val="24"/>
              <w14:ligatures w14:val="standardContextual"/>
            </w:rPr>
          </w:pPr>
          <w:hyperlink w:anchor="_Toc235207484" w:history="1">
            <w:r w:rsidRPr="0065060E">
              <w:rPr>
                <w:rStyle w:val="Hipervnculo"/>
                <w:b/>
                <w:bCs/>
                <w:noProof/>
              </w:rPr>
              <w:t>4.3 Data Dependencies</w:t>
            </w:r>
            <w:r w:rsidRPr="0065060E">
              <w:rPr>
                <w:b/>
                <w:bCs/>
                <w:noProof/>
                <w:webHidden/>
              </w:rPr>
              <w:tab/>
            </w:r>
            <w:r w:rsidRPr="0065060E">
              <w:rPr>
                <w:b/>
                <w:bCs/>
                <w:noProof/>
                <w:webHidden/>
              </w:rPr>
              <w:fldChar w:fldCharType="begin"/>
            </w:r>
            <w:r w:rsidRPr="0065060E">
              <w:rPr>
                <w:b/>
                <w:bCs/>
                <w:noProof/>
                <w:webHidden/>
              </w:rPr>
              <w:instrText xml:space="preserve"> PAGEREF _Toc235207484 \h </w:instrText>
            </w:r>
            <w:r w:rsidRPr="0065060E">
              <w:rPr>
                <w:b/>
                <w:bCs/>
                <w:noProof/>
                <w:webHidden/>
              </w:rPr>
            </w:r>
            <w:r w:rsidRPr="0065060E">
              <w:rPr>
                <w:b/>
                <w:bCs/>
                <w:noProof/>
                <w:webHidden/>
              </w:rPr>
              <w:fldChar w:fldCharType="separate"/>
            </w:r>
            <w:r w:rsidRPr="0065060E">
              <w:rPr>
                <w:b/>
                <w:bCs/>
                <w:noProof/>
                <w:webHidden/>
              </w:rPr>
              <w:t>5</w:t>
            </w:r>
            <w:r w:rsidRPr="0065060E">
              <w:rPr>
                <w:b/>
                <w:bCs/>
                <w:noProof/>
                <w:webHidden/>
              </w:rPr>
              <w:fldChar w:fldCharType="end"/>
            </w:r>
          </w:hyperlink>
        </w:p>
        <w:p w14:paraId="687EE986" w14:textId="408EAE17" w:rsidR="0065060E" w:rsidRPr="0065060E" w:rsidRDefault="0065060E">
          <w:pPr>
            <w:pStyle w:val="TDC1"/>
            <w:tabs>
              <w:tab w:val="right" w:leader="dot" w:pos="8630"/>
            </w:tabs>
            <w:rPr>
              <w:rFonts w:cstheme="minorBidi"/>
              <w:b/>
              <w:bCs/>
              <w:noProof/>
              <w:kern w:val="2"/>
              <w:sz w:val="24"/>
              <w:szCs w:val="24"/>
              <w14:ligatures w14:val="standardContextual"/>
            </w:rPr>
          </w:pPr>
          <w:hyperlink w:anchor="_Toc235207485" w:history="1">
            <w:r w:rsidRPr="0065060E">
              <w:rPr>
                <w:rStyle w:val="Hipervnculo"/>
                <w:b/>
                <w:bCs/>
                <w:noProof/>
              </w:rPr>
              <w:t>5. Interface Description</w:t>
            </w:r>
            <w:r w:rsidRPr="0065060E">
              <w:rPr>
                <w:b/>
                <w:bCs/>
                <w:noProof/>
                <w:webHidden/>
              </w:rPr>
              <w:tab/>
            </w:r>
            <w:r w:rsidRPr="0065060E">
              <w:rPr>
                <w:b/>
                <w:bCs/>
                <w:noProof/>
                <w:webHidden/>
              </w:rPr>
              <w:fldChar w:fldCharType="begin"/>
            </w:r>
            <w:r w:rsidRPr="0065060E">
              <w:rPr>
                <w:b/>
                <w:bCs/>
                <w:noProof/>
                <w:webHidden/>
              </w:rPr>
              <w:instrText xml:space="preserve"> PAGEREF _Toc235207485 \h </w:instrText>
            </w:r>
            <w:r w:rsidRPr="0065060E">
              <w:rPr>
                <w:b/>
                <w:bCs/>
                <w:noProof/>
                <w:webHidden/>
              </w:rPr>
            </w:r>
            <w:r w:rsidRPr="0065060E">
              <w:rPr>
                <w:b/>
                <w:bCs/>
                <w:noProof/>
                <w:webHidden/>
              </w:rPr>
              <w:fldChar w:fldCharType="separate"/>
            </w:r>
            <w:r w:rsidRPr="0065060E">
              <w:rPr>
                <w:b/>
                <w:bCs/>
                <w:noProof/>
                <w:webHidden/>
              </w:rPr>
              <w:t>5</w:t>
            </w:r>
            <w:r w:rsidRPr="0065060E">
              <w:rPr>
                <w:b/>
                <w:bCs/>
                <w:noProof/>
                <w:webHidden/>
              </w:rPr>
              <w:fldChar w:fldCharType="end"/>
            </w:r>
          </w:hyperlink>
        </w:p>
        <w:p w14:paraId="67D1A07B" w14:textId="3570D691" w:rsidR="0065060E" w:rsidRPr="0065060E" w:rsidRDefault="0065060E">
          <w:pPr>
            <w:pStyle w:val="TDC2"/>
            <w:tabs>
              <w:tab w:val="right" w:leader="dot" w:pos="8630"/>
            </w:tabs>
            <w:rPr>
              <w:rFonts w:cstheme="minorBidi"/>
              <w:b/>
              <w:bCs/>
              <w:noProof/>
              <w:kern w:val="2"/>
              <w:sz w:val="24"/>
              <w:szCs w:val="24"/>
              <w14:ligatures w14:val="standardContextual"/>
            </w:rPr>
          </w:pPr>
          <w:hyperlink w:anchor="_Toc235207486" w:history="1">
            <w:r w:rsidRPr="0065060E">
              <w:rPr>
                <w:rStyle w:val="Hipervnculo"/>
                <w:b/>
                <w:bCs/>
                <w:noProof/>
              </w:rPr>
              <w:t>5.1 Module Interface (Controller APIs)</w:t>
            </w:r>
            <w:r w:rsidRPr="0065060E">
              <w:rPr>
                <w:b/>
                <w:bCs/>
                <w:noProof/>
                <w:webHidden/>
              </w:rPr>
              <w:tab/>
            </w:r>
            <w:r w:rsidRPr="0065060E">
              <w:rPr>
                <w:b/>
                <w:bCs/>
                <w:noProof/>
                <w:webHidden/>
              </w:rPr>
              <w:fldChar w:fldCharType="begin"/>
            </w:r>
            <w:r w:rsidRPr="0065060E">
              <w:rPr>
                <w:b/>
                <w:bCs/>
                <w:noProof/>
                <w:webHidden/>
              </w:rPr>
              <w:instrText xml:space="preserve"> PAGEREF _Toc235207486 \h </w:instrText>
            </w:r>
            <w:r w:rsidRPr="0065060E">
              <w:rPr>
                <w:b/>
                <w:bCs/>
                <w:noProof/>
                <w:webHidden/>
              </w:rPr>
            </w:r>
            <w:r w:rsidRPr="0065060E">
              <w:rPr>
                <w:b/>
                <w:bCs/>
                <w:noProof/>
                <w:webHidden/>
              </w:rPr>
              <w:fldChar w:fldCharType="separate"/>
            </w:r>
            <w:r w:rsidRPr="0065060E">
              <w:rPr>
                <w:b/>
                <w:bCs/>
                <w:noProof/>
                <w:webHidden/>
              </w:rPr>
              <w:t>5</w:t>
            </w:r>
            <w:r w:rsidRPr="0065060E">
              <w:rPr>
                <w:b/>
                <w:bCs/>
                <w:noProof/>
                <w:webHidden/>
              </w:rPr>
              <w:fldChar w:fldCharType="end"/>
            </w:r>
          </w:hyperlink>
        </w:p>
        <w:p w14:paraId="7006709D" w14:textId="062484CB" w:rsidR="0065060E" w:rsidRPr="0065060E" w:rsidRDefault="0065060E">
          <w:pPr>
            <w:pStyle w:val="TDC1"/>
            <w:tabs>
              <w:tab w:val="right" w:leader="dot" w:pos="8630"/>
            </w:tabs>
            <w:rPr>
              <w:rFonts w:cstheme="minorBidi"/>
              <w:b/>
              <w:bCs/>
              <w:noProof/>
              <w:kern w:val="2"/>
              <w:sz w:val="24"/>
              <w:szCs w:val="24"/>
              <w14:ligatures w14:val="standardContextual"/>
            </w:rPr>
          </w:pPr>
          <w:hyperlink w:anchor="_Toc235207487" w:history="1">
            <w:r w:rsidRPr="0065060E">
              <w:rPr>
                <w:rStyle w:val="Hipervnculo"/>
                <w:b/>
                <w:bCs/>
                <w:noProof/>
              </w:rPr>
              <w:t>6. Detailed Design</w:t>
            </w:r>
            <w:r w:rsidRPr="0065060E">
              <w:rPr>
                <w:b/>
                <w:bCs/>
                <w:noProof/>
                <w:webHidden/>
              </w:rPr>
              <w:tab/>
            </w:r>
            <w:r w:rsidRPr="0065060E">
              <w:rPr>
                <w:b/>
                <w:bCs/>
                <w:noProof/>
                <w:webHidden/>
              </w:rPr>
              <w:fldChar w:fldCharType="begin"/>
            </w:r>
            <w:r w:rsidRPr="0065060E">
              <w:rPr>
                <w:b/>
                <w:bCs/>
                <w:noProof/>
                <w:webHidden/>
              </w:rPr>
              <w:instrText xml:space="preserve"> PAGEREF _Toc235207487 \h </w:instrText>
            </w:r>
            <w:r w:rsidRPr="0065060E">
              <w:rPr>
                <w:b/>
                <w:bCs/>
                <w:noProof/>
                <w:webHidden/>
              </w:rPr>
            </w:r>
            <w:r w:rsidRPr="0065060E">
              <w:rPr>
                <w:b/>
                <w:bCs/>
                <w:noProof/>
                <w:webHidden/>
              </w:rPr>
              <w:fldChar w:fldCharType="separate"/>
            </w:r>
            <w:r w:rsidRPr="0065060E">
              <w:rPr>
                <w:b/>
                <w:bCs/>
                <w:noProof/>
                <w:webHidden/>
              </w:rPr>
              <w:t>6</w:t>
            </w:r>
            <w:r w:rsidRPr="0065060E">
              <w:rPr>
                <w:b/>
                <w:bCs/>
                <w:noProof/>
                <w:webHidden/>
              </w:rPr>
              <w:fldChar w:fldCharType="end"/>
            </w:r>
          </w:hyperlink>
        </w:p>
        <w:p w14:paraId="421B2062" w14:textId="2437265B" w:rsidR="0065060E" w:rsidRPr="0065060E" w:rsidRDefault="0065060E">
          <w:pPr>
            <w:pStyle w:val="TDC2"/>
            <w:tabs>
              <w:tab w:val="left" w:pos="960"/>
              <w:tab w:val="right" w:leader="dot" w:pos="8630"/>
            </w:tabs>
            <w:rPr>
              <w:rFonts w:cstheme="minorBidi"/>
              <w:b/>
              <w:bCs/>
              <w:noProof/>
              <w:kern w:val="2"/>
              <w:sz w:val="24"/>
              <w:szCs w:val="24"/>
              <w14:ligatures w14:val="standardContextual"/>
            </w:rPr>
          </w:pPr>
          <w:hyperlink w:anchor="_Toc235207488" w:history="1">
            <w:r w:rsidRPr="0065060E">
              <w:rPr>
                <w:rStyle w:val="Hipervnculo"/>
                <w:b/>
                <w:bCs/>
                <w:noProof/>
              </w:rPr>
              <w:t>6.1</w:t>
            </w:r>
            <w:r w:rsidRPr="0065060E">
              <w:rPr>
                <w:rFonts w:cstheme="minorBidi"/>
                <w:b/>
                <w:bCs/>
                <w:noProof/>
                <w:kern w:val="2"/>
                <w:sz w:val="24"/>
                <w:szCs w:val="24"/>
                <w14:ligatures w14:val="standardContextual"/>
              </w:rPr>
              <w:tab/>
            </w:r>
            <w:r w:rsidRPr="0065060E">
              <w:rPr>
                <w:rStyle w:val="Hipervnculo"/>
                <w:b/>
                <w:bCs/>
                <w:noProof/>
              </w:rPr>
              <w:t>Module Detailed Design (Classes and Functions)</w:t>
            </w:r>
            <w:r w:rsidRPr="0065060E">
              <w:rPr>
                <w:b/>
                <w:bCs/>
                <w:noProof/>
                <w:webHidden/>
              </w:rPr>
              <w:tab/>
            </w:r>
            <w:r w:rsidRPr="0065060E">
              <w:rPr>
                <w:b/>
                <w:bCs/>
                <w:noProof/>
                <w:webHidden/>
              </w:rPr>
              <w:fldChar w:fldCharType="begin"/>
            </w:r>
            <w:r w:rsidRPr="0065060E">
              <w:rPr>
                <w:b/>
                <w:bCs/>
                <w:noProof/>
                <w:webHidden/>
              </w:rPr>
              <w:instrText xml:space="preserve"> PAGEREF _Toc235207488 \h </w:instrText>
            </w:r>
            <w:r w:rsidRPr="0065060E">
              <w:rPr>
                <w:b/>
                <w:bCs/>
                <w:noProof/>
                <w:webHidden/>
              </w:rPr>
            </w:r>
            <w:r w:rsidRPr="0065060E">
              <w:rPr>
                <w:b/>
                <w:bCs/>
                <w:noProof/>
                <w:webHidden/>
              </w:rPr>
              <w:fldChar w:fldCharType="separate"/>
            </w:r>
            <w:r w:rsidRPr="0065060E">
              <w:rPr>
                <w:b/>
                <w:bCs/>
                <w:noProof/>
                <w:webHidden/>
              </w:rPr>
              <w:t>6</w:t>
            </w:r>
            <w:r w:rsidRPr="0065060E">
              <w:rPr>
                <w:b/>
                <w:bCs/>
                <w:noProof/>
                <w:webHidden/>
              </w:rPr>
              <w:fldChar w:fldCharType="end"/>
            </w:r>
          </w:hyperlink>
        </w:p>
        <w:p w14:paraId="25B6386E" w14:textId="5F74EF0C" w:rsidR="0065060E" w:rsidRPr="0065060E" w:rsidRDefault="0065060E">
          <w:pPr>
            <w:pStyle w:val="TDC2"/>
            <w:tabs>
              <w:tab w:val="left" w:pos="960"/>
              <w:tab w:val="right" w:leader="dot" w:pos="8630"/>
            </w:tabs>
            <w:rPr>
              <w:rFonts w:cstheme="minorBidi"/>
              <w:b/>
              <w:bCs/>
              <w:noProof/>
              <w:kern w:val="2"/>
              <w:sz w:val="24"/>
              <w:szCs w:val="24"/>
              <w14:ligatures w14:val="standardContextual"/>
            </w:rPr>
          </w:pPr>
          <w:hyperlink w:anchor="_Toc235207489" w:history="1">
            <w:r w:rsidRPr="0065060E">
              <w:rPr>
                <w:rStyle w:val="Hipervnculo"/>
                <w:b/>
                <w:bCs/>
                <w:noProof/>
              </w:rPr>
              <w:t>6.2</w:t>
            </w:r>
            <w:r w:rsidRPr="0065060E">
              <w:rPr>
                <w:rFonts w:cstheme="minorBidi"/>
                <w:b/>
                <w:bCs/>
                <w:noProof/>
                <w:kern w:val="2"/>
                <w:sz w:val="24"/>
                <w:szCs w:val="24"/>
                <w14:ligatures w14:val="standardContextual"/>
              </w:rPr>
              <w:tab/>
            </w:r>
            <w:r w:rsidRPr="0065060E">
              <w:rPr>
                <w:rStyle w:val="Hipervnculo"/>
                <w:b/>
                <w:bCs/>
                <w:noProof/>
              </w:rPr>
              <w:t>Data Detailed Design (Data Dictionary)</w:t>
            </w:r>
            <w:r w:rsidRPr="0065060E">
              <w:rPr>
                <w:b/>
                <w:bCs/>
                <w:noProof/>
                <w:webHidden/>
              </w:rPr>
              <w:tab/>
            </w:r>
            <w:r w:rsidRPr="0065060E">
              <w:rPr>
                <w:b/>
                <w:bCs/>
                <w:noProof/>
                <w:webHidden/>
              </w:rPr>
              <w:fldChar w:fldCharType="begin"/>
            </w:r>
            <w:r w:rsidRPr="0065060E">
              <w:rPr>
                <w:b/>
                <w:bCs/>
                <w:noProof/>
                <w:webHidden/>
              </w:rPr>
              <w:instrText xml:space="preserve"> PAGEREF _Toc235207489 \h </w:instrText>
            </w:r>
            <w:r w:rsidRPr="0065060E">
              <w:rPr>
                <w:b/>
                <w:bCs/>
                <w:noProof/>
                <w:webHidden/>
              </w:rPr>
            </w:r>
            <w:r w:rsidRPr="0065060E">
              <w:rPr>
                <w:b/>
                <w:bCs/>
                <w:noProof/>
                <w:webHidden/>
              </w:rPr>
              <w:fldChar w:fldCharType="separate"/>
            </w:r>
            <w:r w:rsidRPr="0065060E">
              <w:rPr>
                <w:b/>
                <w:bCs/>
                <w:noProof/>
                <w:webHidden/>
              </w:rPr>
              <w:t>8</w:t>
            </w:r>
            <w:r w:rsidRPr="0065060E">
              <w:rPr>
                <w:b/>
                <w:bCs/>
                <w:noProof/>
                <w:webHidden/>
              </w:rPr>
              <w:fldChar w:fldCharType="end"/>
            </w:r>
          </w:hyperlink>
        </w:p>
        <w:p w14:paraId="5A9F8BDB" w14:textId="389779CC" w:rsidR="0065060E" w:rsidRPr="0065060E" w:rsidRDefault="0065060E">
          <w:pPr>
            <w:pStyle w:val="TDC1"/>
            <w:tabs>
              <w:tab w:val="right" w:leader="dot" w:pos="8630"/>
            </w:tabs>
            <w:rPr>
              <w:rFonts w:cstheme="minorBidi"/>
              <w:b/>
              <w:bCs/>
              <w:noProof/>
              <w:kern w:val="2"/>
              <w:sz w:val="24"/>
              <w:szCs w:val="24"/>
              <w14:ligatures w14:val="standardContextual"/>
            </w:rPr>
          </w:pPr>
          <w:hyperlink w:anchor="_Toc235207490" w:history="1">
            <w:r w:rsidRPr="0065060E">
              <w:rPr>
                <w:rStyle w:val="Hipervnculo"/>
                <w:b/>
                <w:bCs/>
                <w:noProof/>
              </w:rPr>
              <w:t>7. Normas, Políticas y Proc</w:t>
            </w:r>
            <w:r w:rsidRPr="0065060E">
              <w:rPr>
                <w:rStyle w:val="Hipervnculo"/>
                <w:b/>
                <w:bCs/>
                <w:noProof/>
              </w:rPr>
              <w:t>e</w:t>
            </w:r>
            <w:r w:rsidRPr="0065060E">
              <w:rPr>
                <w:rStyle w:val="Hipervnculo"/>
                <w:b/>
                <w:bCs/>
                <w:noProof/>
              </w:rPr>
              <w:t>dimientos de la Organización</w:t>
            </w:r>
            <w:r w:rsidRPr="0065060E">
              <w:rPr>
                <w:b/>
                <w:bCs/>
                <w:noProof/>
                <w:webHidden/>
              </w:rPr>
              <w:tab/>
            </w:r>
            <w:r w:rsidRPr="0065060E">
              <w:rPr>
                <w:b/>
                <w:bCs/>
                <w:noProof/>
                <w:webHidden/>
              </w:rPr>
              <w:fldChar w:fldCharType="begin"/>
            </w:r>
            <w:r w:rsidRPr="0065060E">
              <w:rPr>
                <w:b/>
                <w:bCs/>
                <w:noProof/>
                <w:webHidden/>
              </w:rPr>
              <w:instrText xml:space="preserve"> PAGEREF _Toc235207490 \h </w:instrText>
            </w:r>
            <w:r w:rsidRPr="0065060E">
              <w:rPr>
                <w:b/>
                <w:bCs/>
                <w:noProof/>
                <w:webHidden/>
              </w:rPr>
            </w:r>
            <w:r w:rsidRPr="0065060E">
              <w:rPr>
                <w:b/>
                <w:bCs/>
                <w:noProof/>
                <w:webHidden/>
              </w:rPr>
              <w:fldChar w:fldCharType="separate"/>
            </w:r>
            <w:r w:rsidRPr="0065060E">
              <w:rPr>
                <w:b/>
                <w:bCs/>
                <w:noProof/>
                <w:webHidden/>
              </w:rPr>
              <w:t>9</w:t>
            </w:r>
            <w:r w:rsidRPr="0065060E">
              <w:rPr>
                <w:b/>
                <w:bCs/>
                <w:noProof/>
                <w:webHidden/>
              </w:rPr>
              <w:fldChar w:fldCharType="end"/>
            </w:r>
          </w:hyperlink>
        </w:p>
        <w:p w14:paraId="07C4D677" w14:textId="26285F27" w:rsidR="0065060E" w:rsidRDefault="0065060E">
          <w:r w:rsidRPr="0065060E">
            <w:rPr>
              <w:b/>
              <w:bCs/>
              <w:lang w:val="es-MX"/>
            </w:rPr>
            <w:fldChar w:fldCharType="end"/>
          </w:r>
        </w:p>
      </w:sdtContent>
    </w:sdt>
    <w:p w14:paraId="545F4057" w14:textId="77777777" w:rsidR="008C6EDC" w:rsidRPr="00F70506" w:rsidRDefault="00000000">
      <w:pPr>
        <w:rPr>
          <w:rFonts w:ascii="Times New Roman" w:hAnsi="Times New Roman" w:cs="Times New Roman"/>
          <w:color w:val="auto"/>
        </w:rPr>
      </w:pPr>
      <w:r w:rsidRPr="00F70506">
        <w:rPr>
          <w:rFonts w:ascii="Times New Roman" w:hAnsi="Times New Roman" w:cs="Times New Roman"/>
          <w:color w:val="auto"/>
        </w:rPr>
        <w:br w:type="page"/>
      </w:r>
    </w:p>
    <w:p w14:paraId="65343B58" w14:textId="77777777" w:rsidR="008C6EDC" w:rsidRPr="00F70506" w:rsidRDefault="00000000" w:rsidP="007239FD">
      <w:pPr>
        <w:pStyle w:val="Ttulo1"/>
        <w:spacing w:after="240" w:line="360" w:lineRule="auto"/>
        <w:rPr>
          <w:rFonts w:cs="Times New Roman"/>
          <w:lang w:val="es-ES"/>
        </w:rPr>
      </w:pPr>
      <w:bookmarkStart w:id="0" w:name="_Toc235207472"/>
      <w:r w:rsidRPr="00F70506">
        <w:rPr>
          <w:rFonts w:cs="Times New Roman"/>
          <w:lang w:val="es-ES"/>
        </w:rPr>
        <w:lastRenderedPageBreak/>
        <w:t>1. Introduction</w:t>
      </w:r>
      <w:bookmarkEnd w:id="0"/>
    </w:p>
    <w:p w14:paraId="1FD594D5" w14:textId="682EA6F2" w:rsidR="008C6EDC" w:rsidRPr="0065060E" w:rsidRDefault="00000000" w:rsidP="0065060E">
      <w:pPr>
        <w:pStyle w:val="Ttulo2"/>
        <w:numPr>
          <w:ilvl w:val="0"/>
          <w:numId w:val="29"/>
        </w:numPr>
        <w:spacing w:before="0" w:line="360" w:lineRule="auto"/>
      </w:pPr>
      <w:bookmarkStart w:id="1" w:name="_Toc235207473"/>
      <w:r w:rsidRPr="0065060E">
        <w:t>Purpose</w:t>
      </w:r>
      <w:bookmarkEnd w:id="1"/>
    </w:p>
    <w:p w14:paraId="5FBB7E80" w14:textId="77777777" w:rsidR="008C6EDC" w:rsidRPr="0065060E" w:rsidRDefault="00000000" w:rsidP="0065060E">
      <w:pPr>
        <w:spacing w:after="0" w:line="360" w:lineRule="auto"/>
        <w:ind w:firstLine="720"/>
        <w:rPr>
          <w:rFonts w:ascii="Times New Roman" w:hAnsi="Times New Roman" w:cs="Times New Roman"/>
          <w:color w:val="auto"/>
          <w:sz w:val="20"/>
          <w:szCs w:val="20"/>
        </w:rPr>
      </w:pPr>
      <w:r w:rsidRPr="0065060E">
        <w:rPr>
          <w:rFonts w:ascii="Times New Roman" w:hAnsi="Times New Roman" w:cs="Times New Roman"/>
          <w:color w:val="auto"/>
          <w:sz w:val="20"/>
          <w:szCs w:val="20"/>
        </w:rPr>
        <w:t>Este manual técnico especifica detalladamente el diseño arquitectónico e interno de la aplicación web PredictiveMaintain v1.0, adhiriéndose al estándar internacional IEEE Std 1016-2009. Su propósito es proveer a la Dirección de TI, auditores de sistemas y desarrolladores las pautas necesarias para entender, auditar, depurar y dar mantenimiento correctivo y evolutivo al sistema.</w:t>
      </w:r>
    </w:p>
    <w:p w14:paraId="36F0ED83" w14:textId="15DF0490" w:rsidR="008C6EDC" w:rsidRPr="0065060E" w:rsidRDefault="00000000" w:rsidP="0065060E">
      <w:pPr>
        <w:pStyle w:val="Ttulo2"/>
        <w:numPr>
          <w:ilvl w:val="0"/>
          <w:numId w:val="29"/>
        </w:numPr>
        <w:spacing w:before="0" w:line="360" w:lineRule="auto"/>
      </w:pPr>
      <w:r w:rsidRPr="0065060E">
        <w:t xml:space="preserve"> </w:t>
      </w:r>
      <w:bookmarkStart w:id="2" w:name="_Toc235207474"/>
      <w:r w:rsidRPr="0065060E">
        <w:t>Scope</w:t>
      </w:r>
      <w:bookmarkEnd w:id="2"/>
    </w:p>
    <w:p w14:paraId="53D47B7A" w14:textId="77777777" w:rsidR="008C6EDC" w:rsidRPr="0065060E" w:rsidRDefault="00000000" w:rsidP="0065060E">
      <w:pPr>
        <w:spacing w:after="0" w:line="360" w:lineRule="auto"/>
        <w:ind w:firstLine="720"/>
        <w:rPr>
          <w:rFonts w:ascii="Times New Roman" w:hAnsi="Times New Roman" w:cs="Times New Roman"/>
          <w:color w:val="auto"/>
          <w:sz w:val="20"/>
          <w:szCs w:val="20"/>
        </w:rPr>
      </w:pPr>
      <w:r w:rsidRPr="0065060E">
        <w:rPr>
          <w:rFonts w:ascii="Times New Roman" w:hAnsi="Times New Roman" w:cs="Times New Roman"/>
          <w:color w:val="auto"/>
          <w:sz w:val="20"/>
          <w:szCs w:val="20"/>
        </w:rPr>
        <w:t>El alcance de este diseño detallado cubre todos los componentes del sistema, incluyendo los modelos de datos, los controladores de la capa intermedia en PHP, las vistas de formato JSON en el backend que estructuran el patrón MVC completo, los scripts AJAX del frontend y la base de datos centralizada en MySQL.</w:t>
      </w:r>
    </w:p>
    <w:p w14:paraId="1991DCB3" w14:textId="1DBF8B7C" w:rsidR="008C6EDC" w:rsidRPr="0065060E" w:rsidRDefault="00000000" w:rsidP="0065060E">
      <w:pPr>
        <w:pStyle w:val="Ttulo2"/>
        <w:numPr>
          <w:ilvl w:val="0"/>
          <w:numId w:val="29"/>
        </w:numPr>
        <w:spacing w:before="0" w:line="360" w:lineRule="auto"/>
      </w:pPr>
      <w:r w:rsidRPr="0065060E">
        <w:t xml:space="preserve"> </w:t>
      </w:r>
      <w:bookmarkStart w:id="3" w:name="_Toc235207475"/>
      <w:r w:rsidRPr="0065060E">
        <w:t>Definitions, Acronyms &amp; Abbreviations</w:t>
      </w:r>
      <w:bookmarkEnd w:id="3"/>
    </w:p>
    <w:p w14:paraId="73CF3694" w14:textId="7100E96F" w:rsidR="0065060E" w:rsidRPr="0065060E" w:rsidRDefault="00000000" w:rsidP="0065060E">
      <w:pPr>
        <w:pStyle w:val="Prrafodelista"/>
        <w:numPr>
          <w:ilvl w:val="0"/>
          <w:numId w:val="26"/>
        </w:numPr>
        <w:spacing w:after="0" w:line="360" w:lineRule="auto"/>
        <w:rPr>
          <w:rFonts w:ascii="Times New Roman" w:hAnsi="Times New Roman" w:cs="Times New Roman"/>
          <w:color w:val="auto"/>
          <w:sz w:val="20"/>
          <w:szCs w:val="20"/>
        </w:rPr>
      </w:pPr>
      <w:r w:rsidRPr="0065060E">
        <w:rPr>
          <w:rFonts w:ascii="Times New Roman" w:hAnsi="Times New Roman" w:cs="Times New Roman"/>
          <w:b/>
          <w:color w:val="auto"/>
          <w:sz w:val="20"/>
          <w:szCs w:val="20"/>
        </w:rPr>
        <w:t xml:space="preserve">MVC: </w:t>
      </w:r>
      <w:r w:rsidRPr="0065060E">
        <w:rPr>
          <w:rFonts w:ascii="Times New Roman" w:hAnsi="Times New Roman" w:cs="Times New Roman"/>
          <w:color w:val="auto"/>
          <w:sz w:val="20"/>
          <w:szCs w:val="20"/>
        </w:rPr>
        <w:t>Modelo-Vista-Controlador. Patrón de diseño de software que separa la lógica de negocio (Modelo), la interfaz de usuario (Vista) y los eventos (Controlador).</w:t>
      </w:r>
    </w:p>
    <w:p w14:paraId="53BD36CB" w14:textId="079ED7F3" w:rsidR="0065060E" w:rsidRPr="0065060E" w:rsidRDefault="00000000" w:rsidP="0065060E">
      <w:pPr>
        <w:pStyle w:val="Prrafodelista"/>
        <w:numPr>
          <w:ilvl w:val="0"/>
          <w:numId w:val="26"/>
        </w:numPr>
        <w:spacing w:after="0" w:line="360" w:lineRule="auto"/>
        <w:rPr>
          <w:rFonts w:ascii="Times New Roman" w:hAnsi="Times New Roman" w:cs="Times New Roman"/>
          <w:color w:val="auto"/>
          <w:sz w:val="20"/>
          <w:szCs w:val="20"/>
        </w:rPr>
      </w:pPr>
      <w:r w:rsidRPr="0065060E">
        <w:rPr>
          <w:rFonts w:ascii="Times New Roman" w:hAnsi="Times New Roman" w:cs="Times New Roman"/>
          <w:b/>
          <w:color w:val="auto"/>
          <w:sz w:val="20"/>
          <w:szCs w:val="20"/>
        </w:rPr>
        <w:t xml:space="preserve">API: </w:t>
      </w:r>
      <w:r w:rsidRPr="0065060E">
        <w:rPr>
          <w:rFonts w:ascii="Times New Roman" w:hAnsi="Times New Roman" w:cs="Times New Roman"/>
          <w:color w:val="auto"/>
          <w:sz w:val="20"/>
          <w:szCs w:val="20"/>
        </w:rPr>
        <w:t>Application Programming Interface. Interfaz para que componentes de software interactúen entre sí mediante endpoints HTTP.</w:t>
      </w:r>
    </w:p>
    <w:p w14:paraId="30692CAC" w14:textId="317795DE" w:rsidR="0065060E" w:rsidRPr="0065060E" w:rsidRDefault="00000000" w:rsidP="0065060E">
      <w:pPr>
        <w:pStyle w:val="Prrafodelista"/>
        <w:numPr>
          <w:ilvl w:val="0"/>
          <w:numId w:val="26"/>
        </w:numPr>
        <w:spacing w:after="0" w:line="360" w:lineRule="auto"/>
        <w:rPr>
          <w:rFonts w:ascii="Times New Roman" w:hAnsi="Times New Roman" w:cs="Times New Roman"/>
          <w:color w:val="auto"/>
          <w:sz w:val="20"/>
          <w:szCs w:val="20"/>
        </w:rPr>
      </w:pPr>
      <w:r w:rsidRPr="0065060E">
        <w:rPr>
          <w:rFonts w:ascii="Times New Roman" w:hAnsi="Times New Roman" w:cs="Times New Roman"/>
          <w:b/>
          <w:color w:val="auto"/>
          <w:sz w:val="20"/>
          <w:szCs w:val="20"/>
        </w:rPr>
        <w:t xml:space="preserve">AJAX: </w:t>
      </w:r>
      <w:r w:rsidRPr="0065060E">
        <w:rPr>
          <w:rFonts w:ascii="Times New Roman" w:hAnsi="Times New Roman" w:cs="Times New Roman"/>
          <w:color w:val="auto"/>
          <w:sz w:val="20"/>
          <w:szCs w:val="20"/>
        </w:rPr>
        <w:t>Asynchronous JavaScript and XML. Técnica de desarrollo web para realizar peticiones asíncronas al servidor sin recargar la página.</w:t>
      </w:r>
    </w:p>
    <w:p w14:paraId="163DAF80" w14:textId="48C10853" w:rsidR="0065060E" w:rsidRPr="0065060E" w:rsidRDefault="00000000" w:rsidP="0065060E">
      <w:pPr>
        <w:pStyle w:val="Prrafodelista"/>
        <w:numPr>
          <w:ilvl w:val="0"/>
          <w:numId w:val="26"/>
        </w:numPr>
        <w:spacing w:after="0" w:line="360" w:lineRule="auto"/>
        <w:rPr>
          <w:rFonts w:ascii="Times New Roman" w:hAnsi="Times New Roman" w:cs="Times New Roman"/>
          <w:color w:val="auto"/>
          <w:sz w:val="20"/>
          <w:szCs w:val="20"/>
        </w:rPr>
      </w:pPr>
      <w:r w:rsidRPr="0065060E">
        <w:rPr>
          <w:rFonts w:ascii="Times New Roman" w:hAnsi="Times New Roman" w:cs="Times New Roman"/>
          <w:b/>
          <w:color w:val="auto"/>
          <w:sz w:val="20"/>
          <w:szCs w:val="20"/>
        </w:rPr>
        <w:t xml:space="preserve">ERD: </w:t>
      </w:r>
      <w:r w:rsidRPr="0065060E">
        <w:rPr>
          <w:rFonts w:ascii="Times New Roman" w:hAnsi="Times New Roman" w:cs="Times New Roman"/>
          <w:color w:val="auto"/>
          <w:sz w:val="20"/>
          <w:szCs w:val="20"/>
        </w:rPr>
        <w:t>Entity Relationship Diagram. Diagrama Entidad-Relación que modela el almacenamiento de datos.</w:t>
      </w:r>
    </w:p>
    <w:p w14:paraId="02423FEA" w14:textId="429AAD07" w:rsidR="0065060E" w:rsidRPr="0065060E" w:rsidRDefault="00000000" w:rsidP="0065060E">
      <w:pPr>
        <w:pStyle w:val="Prrafodelista"/>
        <w:numPr>
          <w:ilvl w:val="0"/>
          <w:numId w:val="26"/>
        </w:numPr>
        <w:spacing w:after="0" w:line="360" w:lineRule="auto"/>
        <w:rPr>
          <w:rFonts w:ascii="Times New Roman" w:hAnsi="Times New Roman" w:cs="Times New Roman"/>
          <w:color w:val="auto"/>
          <w:sz w:val="20"/>
          <w:szCs w:val="20"/>
        </w:rPr>
      </w:pPr>
      <w:r w:rsidRPr="0065060E">
        <w:rPr>
          <w:rFonts w:ascii="Times New Roman" w:hAnsi="Times New Roman" w:cs="Times New Roman"/>
          <w:b/>
          <w:color w:val="auto"/>
          <w:sz w:val="20"/>
          <w:szCs w:val="20"/>
        </w:rPr>
        <w:t xml:space="preserve">XAMPP: </w:t>
      </w:r>
      <w:r w:rsidRPr="0065060E">
        <w:rPr>
          <w:rFonts w:ascii="Times New Roman" w:hAnsi="Times New Roman" w:cs="Times New Roman"/>
          <w:color w:val="auto"/>
          <w:sz w:val="20"/>
          <w:szCs w:val="20"/>
        </w:rPr>
        <w:t>Paquete de servidor local multiplataforma que contiene Apache, MySQL/MariaDB, PHP y Perl.</w:t>
      </w:r>
    </w:p>
    <w:p w14:paraId="05CA5D0A" w14:textId="0E057410" w:rsidR="008C6EDC" w:rsidRPr="0065060E" w:rsidRDefault="00000000" w:rsidP="0065060E">
      <w:pPr>
        <w:pStyle w:val="Prrafodelista"/>
        <w:numPr>
          <w:ilvl w:val="0"/>
          <w:numId w:val="26"/>
        </w:numPr>
        <w:spacing w:after="0" w:line="360" w:lineRule="auto"/>
        <w:rPr>
          <w:rFonts w:ascii="Times New Roman" w:hAnsi="Times New Roman" w:cs="Times New Roman"/>
          <w:color w:val="auto"/>
          <w:sz w:val="20"/>
          <w:szCs w:val="20"/>
        </w:rPr>
      </w:pPr>
      <w:r w:rsidRPr="0065060E">
        <w:rPr>
          <w:rFonts w:ascii="Times New Roman" w:hAnsi="Times New Roman" w:cs="Times New Roman"/>
          <w:b/>
          <w:color w:val="auto"/>
          <w:sz w:val="20"/>
          <w:szCs w:val="20"/>
        </w:rPr>
        <w:t xml:space="preserve">CORS: </w:t>
      </w:r>
      <w:r w:rsidRPr="0065060E">
        <w:rPr>
          <w:rFonts w:ascii="Times New Roman" w:hAnsi="Times New Roman" w:cs="Times New Roman"/>
          <w:color w:val="auto"/>
          <w:sz w:val="20"/>
          <w:szCs w:val="20"/>
        </w:rPr>
        <w:t>Cross-Origin Resource Sharing. Mecanismo que restringe los recursos compartidos en navegadores desde dominios distintos.</w:t>
      </w:r>
    </w:p>
    <w:p w14:paraId="3F6002ED" w14:textId="77777777" w:rsidR="008C6EDC" w:rsidRPr="0065060E" w:rsidRDefault="00000000" w:rsidP="007239FD">
      <w:pPr>
        <w:pStyle w:val="Ttulo1"/>
        <w:spacing w:after="240" w:line="360" w:lineRule="auto"/>
      </w:pPr>
      <w:bookmarkStart w:id="4" w:name="_Toc235207476"/>
      <w:r w:rsidRPr="00F70506">
        <w:t>2. References</w:t>
      </w:r>
      <w:bookmarkEnd w:id="4"/>
    </w:p>
    <w:p w14:paraId="19989579" w14:textId="0DAAFED4" w:rsidR="0065060E" w:rsidRPr="0065060E" w:rsidRDefault="00000000" w:rsidP="0065060E">
      <w:pPr>
        <w:pStyle w:val="Prrafodelista"/>
        <w:numPr>
          <w:ilvl w:val="0"/>
          <w:numId w:val="25"/>
        </w:numPr>
        <w:spacing w:after="0" w:line="360" w:lineRule="auto"/>
        <w:rPr>
          <w:rFonts w:ascii="Times New Roman" w:hAnsi="Times New Roman" w:cs="Times New Roman"/>
          <w:color w:val="auto"/>
          <w:sz w:val="20"/>
          <w:szCs w:val="20"/>
        </w:rPr>
      </w:pPr>
      <w:r w:rsidRPr="0065060E">
        <w:rPr>
          <w:rFonts w:ascii="Times New Roman" w:hAnsi="Times New Roman" w:cs="Times New Roman"/>
          <w:color w:val="auto"/>
          <w:sz w:val="20"/>
          <w:szCs w:val="20"/>
        </w:rPr>
        <w:t>Estándar IEEE Std 1016-2009 para la Descripción del Diseño de Software (SDD).</w:t>
      </w:r>
    </w:p>
    <w:p w14:paraId="65CF4184" w14:textId="5B114D2D" w:rsidR="0065060E" w:rsidRPr="0065060E" w:rsidRDefault="00000000" w:rsidP="0065060E">
      <w:pPr>
        <w:pStyle w:val="Prrafodelista"/>
        <w:numPr>
          <w:ilvl w:val="0"/>
          <w:numId w:val="25"/>
        </w:numPr>
        <w:spacing w:after="0" w:line="360" w:lineRule="auto"/>
        <w:rPr>
          <w:rFonts w:ascii="Times New Roman" w:hAnsi="Times New Roman" w:cs="Times New Roman"/>
          <w:color w:val="auto"/>
          <w:sz w:val="20"/>
          <w:szCs w:val="20"/>
        </w:rPr>
      </w:pPr>
      <w:r w:rsidRPr="0065060E">
        <w:rPr>
          <w:rFonts w:ascii="Times New Roman" w:hAnsi="Times New Roman" w:cs="Times New Roman"/>
          <w:color w:val="auto"/>
          <w:sz w:val="20"/>
          <w:szCs w:val="20"/>
        </w:rPr>
        <w:t>Estándar IEEE Std 1063-2001 para la Documentación de Usuario.</w:t>
      </w:r>
    </w:p>
    <w:p w14:paraId="292DC647" w14:textId="5C1C58F9" w:rsidR="0065060E" w:rsidRPr="0065060E" w:rsidRDefault="00000000" w:rsidP="0065060E">
      <w:pPr>
        <w:pStyle w:val="Prrafodelista"/>
        <w:numPr>
          <w:ilvl w:val="0"/>
          <w:numId w:val="25"/>
        </w:numPr>
        <w:spacing w:after="0" w:line="360" w:lineRule="auto"/>
        <w:rPr>
          <w:rFonts w:ascii="Times New Roman" w:hAnsi="Times New Roman" w:cs="Times New Roman"/>
          <w:color w:val="auto"/>
          <w:sz w:val="20"/>
          <w:szCs w:val="20"/>
        </w:rPr>
      </w:pPr>
      <w:r w:rsidRPr="0065060E">
        <w:rPr>
          <w:rFonts w:ascii="Times New Roman" w:hAnsi="Times New Roman" w:cs="Times New Roman"/>
          <w:color w:val="auto"/>
          <w:sz w:val="20"/>
          <w:szCs w:val="20"/>
        </w:rPr>
        <w:t>Script SQL de Base de Datos (script.sql) en proyecto/proyecto/código/database/mysql_stored/.</w:t>
      </w:r>
    </w:p>
    <w:p w14:paraId="615D2413" w14:textId="551F347F" w:rsidR="008C6EDC" w:rsidRPr="0065060E" w:rsidRDefault="00000000" w:rsidP="0065060E">
      <w:pPr>
        <w:pStyle w:val="Prrafodelista"/>
        <w:numPr>
          <w:ilvl w:val="0"/>
          <w:numId w:val="25"/>
        </w:numPr>
        <w:spacing w:after="0" w:line="360" w:lineRule="auto"/>
        <w:rPr>
          <w:rFonts w:ascii="Times New Roman" w:hAnsi="Times New Roman" w:cs="Times New Roman"/>
          <w:color w:val="auto"/>
          <w:sz w:val="20"/>
          <w:szCs w:val="20"/>
        </w:rPr>
      </w:pPr>
      <w:r w:rsidRPr="0065060E">
        <w:rPr>
          <w:rFonts w:ascii="Times New Roman" w:hAnsi="Times New Roman" w:cs="Times New Roman"/>
          <w:color w:val="auto"/>
          <w:sz w:val="20"/>
          <w:szCs w:val="20"/>
        </w:rPr>
        <w:t>Manual Oficial de PHP 8.2 y documentación oficial de MySQLi Connector.</w:t>
      </w:r>
    </w:p>
    <w:p w14:paraId="4D3DCEE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br w:type="page"/>
      </w:r>
    </w:p>
    <w:p w14:paraId="57378A99" w14:textId="77777777" w:rsidR="008C6EDC" w:rsidRPr="00F70506" w:rsidRDefault="00000000" w:rsidP="007239FD">
      <w:pPr>
        <w:pStyle w:val="Ttulo1"/>
        <w:spacing w:after="240" w:line="360" w:lineRule="auto"/>
        <w:rPr>
          <w:rFonts w:cs="Times New Roman"/>
        </w:rPr>
      </w:pPr>
      <w:bookmarkStart w:id="5" w:name="_Toc235207477"/>
      <w:r w:rsidRPr="00F70506">
        <w:rPr>
          <w:rFonts w:cs="Times New Roman"/>
        </w:rPr>
        <w:lastRenderedPageBreak/>
        <w:t>3. Decomposition Description</w:t>
      </w:r>
      <w:bookmarkEnd w:id="5"/>
    </w:p>
    <w:p w14:paraId="08CCF424" w14:textId="0C232020" w:rsidR="008C6EDC" w:rsidRPr="00F70506" w:rsidRDefault="00ED257B" w:rsidP="0065060E">
      <w:pPr>
        <w:pStyle w:val="Ttulo2"/>
        <w:numPr>
          <w:ilvl w:val="0"/>
          <w:numId w:val="23"/>
        </w:numPr>
        <w:spacing w:before="0" w:line="360" w:lineRule="auto"/>
      </w:pPr>
      <w:r>
        <w:t xml:space="preserve"> </w:t>
      </w:r>
      <w:bookmarkStart w:id="6" w:name="_Toc235207478"/>
      <w:r w:rsidR="00000000" w:rsidRPr="00F70506">
        <w:t>Module Decomposition</w:t>
      </w:r>
      <w:bookmarkEnd w:id="6"/>
    </w:p>
    <w:p w14:paraId="39BEB36A" w14:textId="77777777" w:rsidR="008C6EDC" w:rsidRPr="0065060E" w:rsidRDefault="00000000" w:rsidP="0065060E">
      <w:pPr>
        <w:spacing w:after="0" w:line="360" w:lineRule="auto"/>
        <w:ind w:firstLine="720"/>
        <w:rPr>
          <w:rFonts w:ascii="Times New Roman" w:hAnsi="Times New Roman" w:cs="Times New Roman"/>
          <w:color w:val="auto"/>
          <w:sz w:val="20"/>
          <w:szCs w:val="20"/>
        </w:rPr>
      </w:pPr>
      <w:r w:rsidRPr="0065060E">
        <w:rPr>
          <w:rFonts w:ascii="Times New Roman" w:hAnsi="Times New Roman" w:cs="Times New Roman"/>
          <w:color w:val="auto"/>
          <w:sz w:val="20"/>
          <w:szCs w:val="20"/>
        </w:rPr>
        <w:t>El backend de PredictiveMaintain se organiza en tres subcapas de código según el patrón arquitectónico MVC:</w:t>
      </w:r>
    </w:p>
    <w:p w14:paraId="48E9C408" w14:textId="77777777" w:rsidR="0065060E" w:rsidRDefault="00000000" w:rsidP="0065060E">
      <w:pPr>
        <w:pStyle w:val="Listaconvietas"/>
        <w:numPr>
          <w:ilvl w:val="0"/>
          <w:numId w:val="24"/>
        </w:numPr>
        <w:spacing w:after="0" w:line="360" w:lineRule="auto"/>
        <w:rPr>
          <w:rFonts w:ascii="Times New Roman" w:hAnsi="Times New Roman" w:cs="Times New Roman"/>
          <w:color w:val="auto"/>
          <w:sz w:val="20"/>
          <w:szCs w:val="20"/>
        </w:rPr>
      </w:pPr>
      <w:r w:rsidRPr="0065060E">
        <w:rPr>
          <w:rFonts w:ascii="Times New Roman" w:hAnsi="Times New Roman" w:cs="Times New Roman"/>
          <w:b/>
          <w:bCs/>
          <w:color w:val="auto"/>
          <w:sz w:val="20"/>
          <w:szCs w:val="20"/>
        </w:rPr>
        <w:t>Capa de Modelos (backend/modelo/):</w:t>
      </w:r>
      <w:r w:rsidRPr="0065060E">
        <w:rPr>
          <w:rFonts w:ascii="Times New Roman" w:hAnsi="Times New Roman" w:cs="Times New Roman"/>
          <w:color w:val="auto"/>
          <w:sz w:val="20"/>
          <w:szCs w:val="20"/>
        </w:rPr>
        <w:t xml:space="preserve"> Encapsula las conexiones SQL y las transacciones con la base de datos. Contiene las clases EquipoModelo, IncidenteModelo, TurnoModelo, PagoModelo, MensajeModelo y UsuarioModelo.</w:t>
      </w:r>
    </w:p>
    <w:p w14:paraId="19570493" w14:textId="77777777" w:rsidR="0065060E" w:rsidRDefault="00000000" w:rsidP="0065060E">
      <w:pPr>
        <w:pStyle w:val="Listaconvietas"/>
        <w:numPr>
          <w:ilvl w:val="0"/>
          <w:numId w:val="24"/>
        </w:numPr>
        <w:spacing w:after="0" w:line="360" w:lineRule="auto"/>
        <w:rPr>
          <w:rFonts w:ascii="Times New Roman" w:hAnsi="Times New Roman" w:cs="Times New Roman"/>
          <w:color w:val="auto"/>
          <w:sz w:val="20"/>
          <w:szCs w:val="20"/>
        </w:rPr>
      </w:pPr>
      <w:r w:rsidRPr="0065060E">
        <w:rPr>
          <w:rFonts w:ascii="Times New Roman" w:hAnsi="Times New Roman" w:cs="Times New Roman"/>
          <w:b/>
          <w:bCs/>
          <w:color w:val="auto"/>
          <w:sz w:val="20"/>
          <w:szCs w:val="20"/>
        </w:rPr>
        <w:t>Capa de Controladores (backend/control/):</w:t>
      </w:r>
      <w:r w:rsidRPr="0065060E">
        <w:rPr>
          <w:rFonts w:ascii="Times New Roman" w:hAnsi="Times New Roman" w:cs="Times New Roman"/>
          <w:color w:val="auto"/>
          <w:sz w:val="20"/>
          <w:szCs w:val="20"/>
        </w:rPr>
        <w:t xml:space="preserve"> Recibe los parámetros de petición, gestiona la sesión, verifica roles, interactúa con el modelo y carga la vista adecuada. Contiene EquipoControlador e IncidenteControlador.</w:t>
      </w:r>
    </w:p>
    <w:p w14:paraId="63F5B509" w14:textId="2B1680C6" w:rsidR="008C6EDC" w:rsidRPr="0065060E" w:rsidRDefault="00000000" w:rsidP="0065060E">
      <w:pPr>
        <w:pStyle w:val="Listaconvietas"/>
        <w:numPr>
          <w:ilvl w:val="0"/>
          <w:numId w:val="24"/>
        </w:numPr>
        <w:spacing w:after="0" w:line="360" w:lineRule="auto"/>
        <w:rPr>
          <w:rFonts w:ascii="Times New Roman" w:hAnsi="Times New Roman" w:cs="Times New Roman"/>
          <w:color w:val="auto"/>
          <w:sz w:val="20"/>
          <w:szCs w:val="20"/>
        </w:rPr>
      </w:pPr>
      <w:r w:rsidRPr="0065060E">
        <w:rPr>
          <w:rFonts w:ascii="Times New Roman" w:hAnsi="Times New Roman" w:cs="Times New Roman"/>
          <w:b/>
          <w:bCs/>
          <w:color w:val="auto"/>
          <w:sz w:val="20"/>
          <w:szCs w:val="20"/>
        </w:rPr>
        <w:t>Capa de Vistas del Backend (backend/vista/):</w:t>
      </w:r>
      <w:r w:rsidRPr="0065060E">
        <w:rPr>
          <w:rFonts w:ascii="Times New Roman" w:hAnsi="Times New Roman" w:cs="Times New Roman"/>
          <w:color w:val="auto"/>
          <w:sz w:val="20"/>
          <w:szCs w:val="20"/>
        </w:rPr>
        <w:t xml:space="preserve"> Archivos que reciben las variables y formatean los datos finales a enviar, estableciendo cabeceras HTTP y codificando en JSON. Contiene vistas especializadas por objeto y una plantilla para errores (error.php).</w:t>
      </w:r>
    </w:p>
    <w:p w14:paraId="642EF7B4" w14:textId="27216035" w:rsidR="008C6EDC" w:rsidRPr="00F70506" w:rsidRDefault="00000000" w:rsidP="0065060E">
      <w:pPr>
        <w:pStyle w:val="Ttulo2"/>
        <w:numPr>
          <w:ilvl w:val="0"/>
          <w:numId w:val="23"/>
        </w:numPr>
        <w:spacing w:before="0" w:line="360" w:lineRule="auto"/>
      </w:pPr>
      <w:r w:rsidRPr="00F70506">
        <w:t xml:space="preserve"> </w:t>
      </w:r>
      <w:bookmarkStart w:id="7" w:name="_Toc235207479"/>
      <w:r w:rsidRPr="00F70506">
        <w:t>Concurrent Process Decomposition</w:t>
      </w:r>
      <w:bookmarkEnd w:id="7"/>
    </w:p>
    <w:p w14:paraId="78E1A1A2" w14:textId="77777777" w:rsidR="008C6EDC" w:rsidRPr="0065060E" w:rsidRDefault="00000000" w:rsidP="0065060E">
      <w:pPr>
        <w:spacing w:after="0" w:line="360" w:lineRule="auto"/>
        <w:rPr>
          <w:rFonts w:ascii="Times New Roman" w:hAnsi="Times New Roman" w:cs="Times New Roman"/>
          <w:color w:val="auto"/>
          <w:sz w:val="20"/>
          <w:szCs w:val="20"/>
        </w:rPr>
      </w:pPr>
      <w:r w:rsidRPr="0065060E">
        <w:rPr>
          <w:rFonts w:ascii="Times New Roman" w:hAnsi="Times New Roman" w:cs="Times New Roman"/>
          <w:color w:val="auto"/>
          <w:sz w:val="20"/>
          <w:szCs w:val="20"/>
        </w:rPr>
        <w:t>Dado que PHP se ejecuta en un modelo síncrono de un solo hilo por petición, el procesamiento concurrente se delega en:</w:t>
      </w:r>
    </w:p>
    <w:p w14:paraId="0302BD9D" w14:textId="77777777" w:rsidR="008C6EDC" w:rsidRPr="0065060E" w:rsidRDefault="00000000" w:rsidP="0065060E">
      <w:pPr>
        <w:spacing w:after="0" w:line="360" w:lineRule="auto"/>
        <w:rPr>
          <w:rFonts w:ascii="Times New Roman" w:hAnsi="Times New Roman" w:cs="Times New Roman"/>
          <w:color w:val="auto"/>
          <w:sz w:val="20"/>
          <w:szCs w:val="20"/>
        </w:rPr>
      </w:pPr>
      <w:r w:rsidRPr="0065060E">
        <w:rPr>
          <w:rFonts w:ascii="Times New Roman" w:hAnsi="Times New Roman" w:cs="Times New Roman"/>
          <w:color w:val="auto"/>
          <w:sz w:val="20"/>
          <w:szCs w:val="20"/>
        </w:rPr>
        <w:t>• Peticiones Asíncronas Frontend: El navegador web realiza múltiples peticiones Fetch/AJAX concurrentes (por ejemplo, cargar tablas en paralelo) administradas por el bucle de eventos del motor de JavaScript en el cliente.</w:t>
      </w:r>
      <w:r w:rsidRPr="0065060E">
        <w:rPr>
          <w:rFonts w:ascii="Times New Roman" w:hAnsi="Times New Roman" w:cs="Times New Roman"/>
          <w:color w:val="auto"/>
          <w:sz w:val="20"/>
          <w:szCs w:val="20"/>
        </w:rPr>
        <w:br/>
        <w:t>• Conexiones MySQL: El motor de base de datos MySQL gestiona múltiples transacciones concurrentes con bloqueo de filas mediante InnoDB.</w:t>
      </w:r>
    </w:p>
    <w:p w14:paraId="1B30E9F5" w14:textId="7322F7E4" w:rsidR="008C6EDC" w:rsidRPr="00F70506" w:rsidRDefault="00000000" w:rsidP="0065060E">
      <w:pPr>
        <w:pStyle w:val="Ttulo2"/>
        <w:numPr>
          <w:ilvl w:val="0"/>
          <w:numId w:val="23"/>
        </w:numPr>
        <w:spacing w:before="0" w:line="360" w:lineRule="auto"/>
      </w:pPr>
      <w:r w:rsidRPr="00F70506">
        <w:t xml:space="preserve"> </w:t>
      </w:r>
      <w:bookmarkStart w:id="8" w:name="_Toc235207480"/>
      <w:r w:rsidRPr="00F70506">
        <w:t>Data Decomposition (Tables)</w:t>
      </w:r>
      <w:bookmarkEnd w:id="8"/>
    </w:p>
    <w:p w14:paraId="66E13B4E" w14:textId="69AD1BDD" w:rsidR="00ED257B" w:rsidRPr="00ED257B" w:rsidRDefault="00000000" w:rsidP="0065060E">
      <w:pPr>
        <w:spacing w:after="0" w:line="360" w:lineRule="auto"/>
        <w:ind w:firstLine="720"/>
        <w:rPr>
          <w:rFonts w:ascii="Times New Roman" w:hAnsi="Times New Roman" w:cs="Times New Roman"/>
          <w:color w:val="auto"/>
          <w:sz w:val="20"/>
          <w:szCs w:val="20"/>
        </w:rPr>
      </w:pPr>
      <w:r w:rsidRPr="00ED257B">
        <w:rPr>
          <w:rFonts w:ascii="Times New Roman" w:hAnsi="Times New Roman" w:cs="Times New Roman"/>
          <w:color w:val="auto"/>
          <w:sz w:val="20"/>
          <w:szCs w:val="20"/>
        </w:rPr>
        <w:t>La base de datos 'predictive_maintain' se compone de 6 tablas relacionales principales:</w:t>
      </w:r>
    </w:p>
    <w:p w14:paraId="6FD25B47" w14:textId="7404B17E" w:rsidR="00ED257B" w:rsidRPr="00ED257B" w:rsidRDefault="00000000" w:rsidP="0065060E">
      <w:pPr>
        <w:pStyle w:val="Prrafodelista"/>
        <w:numPr>
          <w:ilvl w:val="0"/>
          <w:numId w:val="22"/>
        </w:numPr>
        <w:spacing w:after="0" w:line="360" w:lineRule="auto"/>
        <w:rPr>
          <w:rFonts w:ascii="Times New Roman" w:hAnsi="Times New Roman" w:cs="Times New Roman"/>
          <w:color w:val="auto"/>
          <w:sz w:val="20"/>
          <w:szCs w:val="20"/>
        </w:rPr>
      </w:pPr>
      <w:r w:rsidRPr="00ED257B">
        <w:rPr>
          <w:rFonts w:ascii="Times New Roman" w:hAnsi="Times New Roman" w:cs="Times New Roman"/>
          <w:b/>
          <w:color w:val="auto"/>
          <w:sz w:val="20"/>
          <w:szCs w:val="20"/>
        </w:rPr>
        <w:t xml:space="preserve">Tabla 'equipos': </w:t>
      </w:r>
      <w:r w:rsidRPr="00ED257B">
        <w:rPr>
          <w:rFonts w:ascii="Times New Roman" w:hAnsi="Times New Roman" w:cs="Times New Roman"/>
          <w:color w:val="auto"/>
          <w:sz w:val="20"/>
          <w:szCs w:val="20"/>
        </w:rPr>
        <w:t>Almacena los equipos industriales, sus horas de uso acumuladas y el umbral de horas.</w:t>
      </w:r>
    </w:p>
    <w:p w14:paraId="7093D077" w14:textId="71B1468F" w:rsidR="00ED257B" w:rsidRPr="00ED257B" w:rsidRDefault="00000000" w:rsidP="0065060E">
      <w:pPr>
        <w:pStyle w:val="Prrafodelista"/>
        <w:numPr>
          <w:ilvl w:val="0"/>
          <w:numId w:val="22"/>
        </w:numPr>
        <w:spacing w:after="0" w:line="360" w:lineRule="auto"/>
        <w:rPr>
          <w:rFonts w:ascii="Times New Roman" w:hAnsi="Times New Roman" w:cs="Times New Roman"/>
          <w:color w:val="auto"/>
          <w:sz w:val="20"/>
          <w:szCs w:val="20"/>
        </w:rPr>
      </w:pPr>
      <w:r w:rsidRPr="00ED257B">
        <w:rPr>
          <w:rFonts w:ascii="Times New Roman" w:hAnsi="Times New Roman" w:cs="Times New Roman"/>
          <w:b/>
          <w:color w:val="auto"/>
          <w:sz w:val="20"/>
          <w:szCs w:val="20"/>
        </w:rPr>
        <w:t xml:space="preserve">Tabla 'incidentes': </w:t>
      </w:r>
      <w:r w:rsidRPr="00ED257B">
        <w:rPr>
          <w:rFonts w:ascii="Times New Roman" w:hAnsi="Times New Roman" w:cs="Times New Roman"/>
          <w:color w:val="auto"/>
          <w:sz w:val="20"/>
          <w:szCs w:val="20"/>
        </w:rPr>
        <w:t>Reportes de fallas o trabajos, asociados a un equipo específico mediante llave foránea.</w:t>
      </w:r>
    </w:p>
    <w:p w14:paraId="660FE589" w14:textId="0AE59AA1" w:rsidR="00ED257B" w:rsidRPr="00ED257B" w:rsidRDefault="00000000" w:rsidP="0065060E">
      <w:pPr>
        <w:pStyle w:val="Prrafodelista"/>
        <w:numPr>
          <w:ilvl w:val="0"/>
          <w:numId w:val="22"/>
        </w:numPr>
        <w:spacing w:after="0" w:line="360" w:lineRule="auto"/>
        <w:rPr>
          <w:rFonts w:ascii="Times New Roman" w:hAnsi="Times New Roman" w:cs="Times New Roman"/>
          <w:color w:val="auto"/>
          <w:sz w:val="20"/>
          <w:szCs w:val="20"/>
        </w:rPr>
      </w:pPr>
      <w:r w:rsidRPr="00ED257B">
        <w:rPr>
          <w:rFonts w:ascii="Times New Roman" w:hAnsi="Times New Roman" w:cs="Times New Roman"/>
          <w:b/>
          <w:color w:val="auto"/>
          <w:sz w:val="20"/>
          <w:szCs w:val="20"/>
        </w:rPr>
        <w:t xml:space="preserve">Tabla 'usuarios': </w:t>
      </w:r>
      <w:r w:rsidRPr="00ED257B">
        <w:rPr>
          <w:rFonts w:ascii="Times New Roman" w:hAnsi="Times New Roman" w:cs="Times New Roman"/>
          <w:color w:val="auto"/>
          <w:sz w:val="20"/>
          <w:szCs w:val="20"/>
        </w:rPr>
        <w:t>Registro de usuarios autorizados, sus contraseñas encriptadas y roles (admin/usuario).</w:t>
      </w:r>
    </w:p>
    <w:p w14:paraId="6A77C88A" w14:textId="10553692" w:rsidR="00ED257B" w:rsidRPr="00ED257B" w:rsidRDefault="00000000" w:rsidP="0065060E">
      <w:pPr>
        <w:pStyle w:val="Prrafodelista"/>
        <w:numPr>
          <w:ilvl w:val="0"/>
          <w:numId w:val="22"/>
        </w:numPr>
        <w:spacing w:after="0" w:line="360" w:lineRule="auto"/>
        <w:rPr>
          <w:rFonts w:ascii="Times New Roman" w:hAnsi="Times New Roman" w:cs="Times New Roman"/>
          <w:color w:val="auto"/>
          <w:sz w:val="20"/>
          <w:szCs w:val="20"/>
        </w:rPr>
      </w:pPr>
      <w:r w:rsidRPr="00ED257B">
        <w:rPr>
          <w:rFonts w:ascii="Times New Roman" w:hAnsi="Times New Roman" w:cs="Times New Roman"/>
          <w:b/>
          <w:color w:val="auto"/>
          <w:sz w:val="20"/>
          <w:szCs w:val="20"/>
        </w:rPr>
        <w:t xml:space="preserve">Tabla 'turnos': </w:t>
      </w:r>
      <w:r w:rsidRPr="00ED257B">
        <w:rPr>
          <w:rFonts w:ascii="Times New Roman" w:hAnsi="Times New Roman" w:cs="Times New Roman"/>
          <w:color w:val="auto"/>
          <w:sz w:val="20"/>
          <w:szCs w:val="20"/>
        </w:rPr>
        <w:t>Turnos de mantenimiento solicitados por usuarios con fecha y estado programado.</w:t>
      </w:r>
    </w:p>
    <w:p w14:paraId="268C9890" w14:textId="6EAC7E57" w:rsidR="00ED257B" w:rsidRPr="00ED257B" w:rsidRDefault="00000000" w:rsidP="0065060E">
      <w:pPr>
        <w:pStyle w:val="Prrafodelista"/>
        <w:numPr>
          <w:ilvl w:val="0"/>
          <w:numId w:val="22"/>
        </w:numPr>
        <w:spacing w:after="0" w:line="360" w:lineRule="auto"/>
        <w:rPr>
          <w:rFonts w:ascii="Times New Roman" w:hAnsi="Times New Roman" w:cs="Times New Roman"/>
          <w:color w:val="auto"/>
          <w:sz w:val="20"/>
          <w:szCs w:val="20"/>
        </w:rPr>
      </w:pPr>
      <w:r w:rsidRPr="00ED257B">
        <w:rPr>
          <w:rFonts w:ascii="Times New Roman" w:hAnsi="Times New Roman" w:cs="Times New Roman"/>
          <w:b/>
          <w:color w:val="auto"/>
          <w:sz w:val="20"/>
          <w:szCs w:val="20"/>
        </w:rPr>
        <w:t xml:space="preserve">Tabla 'pagos': </w:t>
      </w:r>
      <w:r w:rsidRPr="00ED257B">
        <w:rPr>
          <w:rFonts w:ascii="Times New Roman" w:hAnsi="Times New Roman" w:cs="Times New Roman"/>
          <w:color w:val="auto"/>
          <w:sz w:val="20"/>
          <w:szCs w:val="20"/>
        </w:rPr>
        <w:t>Transacciones de abono por mantenimiento, ligadas a un usuario específico.</w:t>
      </w:r>
    </w:p>
    <w:p w14:paraId="21834636" w14:textId="281E1EB4" w:rsidR="00ED257B" w:rsidRDefault="00000000" w:rsidP="0065060E">
      <w:pPr>
        <w:pStyle w:val="Prrafodelista"/>
        <w:numPr>
          <w:ilvl w:val="0"/>
          <w:numId w:val="22"/>
        </w:numPr>
        <w:spacing w:after="0" w:line="360" w:lineRule="auto"/>
      </w:pPr>
      <w:r w:rsidRPr="00ED257B">
        <w:rPr>
          <w:rFonts w:ascii="Times New Roman" w:hAnsi="Times New Roman" w:cs="Times New Roman"/>
          <w:b/>
          <w:color w:val="auto"/>
          <w:sz w:val="20"/>
          <w:szCs w:val="20"/>
        </w:rPr>
        <w:t xml:space="preserve">Tabla 'mensajes': </w:t>
      </w:r>
      <w:r w:rsidRPr="00ED257B">
        <w:rPr>
          <w:rFonts w:ascii="Times New Roman" w:hAnsi="Times New Roman" w:cs="Times New Roman"/>
          <w:color w:val="auto"/>
          <w:sz w:val="20"/>
          <w:szCs w:val="20"/>
        </w:rPr>
        <w:t>Mensajes y consultas de contacto dirigidos a soporte.</w:t>
      </w:r>
      <w:r w:rsidRPr="00ED257B">
        <w:br w:type="page"/>
      </w:r>
    </w:p>
    <w:p w14:paraId="22E953F1" w14:textId="7FCAC8B8" w:rsidR="008C6EDC" w:rsidRPr="00ED257B" w:rsidRDefault="00000000" w:rsidP="007239FD">
      <w:pPr>
        <w:pStyle w:val="Ttulo1"/>
        <w:spacing w:after="240" w:line="360" w:lineRule="auto"/>
        <w:rPr>
          <w:rFonts w:cs="Times New Roman"/>
          <w:sz w:val="20"/>
          <w:szCs w:val="20"/>
        </w:rPr>
      </w:pPr>
      <w:bookmarkStart w:id="9" w:name="_Toc235207481"/>
      <w:r w:rsidRPr="00F70506">
        <w:lastRenderedPageBreak/>
        <w:t>4. Dependency Description</w:t>
      </w:r>
      <w:bookmarkEnd w:id="9"/>
    </w:p>
    <w:p w14:paraId="6C45FA1F" w14:textId="6296D2EC" w:rsidR="008C6EDC" w:rsidRPr="00F70506" w:rsidRDefault="00ED257B" w:rsidP="0065060E">
      <w:pPr>
        <w:pStyle w:val="Ttulo2"/>
        <w:numPr>
          <w:ilvl w:val="0"/>
          <w:numId w:val="19"/>
        </w:numPr>
        <w:spacing w:before="0" w:line="360" w:lineRule="auto"/>
      </w:pPr>
      <w:r>
        <w:t xml:space="preserve"> </w:t>
      </w:r>
      <w:bookmarkStart w:id="10" w:name="_Toc235207482"/>
      <w:r w:rsidR="00000000" w:rsidRPr="00F70506">
        <w:t>Intermodule Dependencies</w:t>
      </w:r>
      <w:bookmarkEnd w:id="10"/>
    </w:p>
    <w:p w14:paraId="43553B8A" w14:textId="6BAB7E9E" w:rsidR="00774793" w:rsidRPr="00ED257B" w:rsidRDefault="00000000" w:rsidP="0065060E">
      <w:pPr>
        <w:pStyle w:val="Prrafodelista"/>
        <w:numPr>
          <w:ilvl w:val="0"/>
          <w:numId w:val="18"/>
        </w:numPr>
        <w:spacing w:after="0" w:line="360" w:lineRule="auto"/>
        <w:rPr>
          <w:rFonts w:ascii="Times New Roman" w:hAnsi="Times New Roman" w:cs="Times New Roman"/>
          <w:color w:val="auto"/>
          <w:sz w:val="20"/>
          <w:szCs w:val="20"/>
        </w:rPr>
      </w:pPr>
      <w:r w:rsidRPr="00ED257B">
        <w:rPr>
          <w:rFonts w:ascii="Times New Roman" w:hAnsi="Times New Roman" w:cs="Times New Roman"/>
          <w:b/>
          <w:bCs/>
          <w:color w:val="auto"/>
          <w:sz w:val="20"/>
          <w:szCs w:val="20"/>
        </w:rPr>
        <w:t>Controladores -&gt; Modelos:</w:t>
      </w:r>
      <w:r w:rsidRPr="00ED257B">
        <w:rPr>
          <w:rFonts w:ascii="Times New Roman" w:hAnsi="Times New Roman" w:cs="Times New Roman"/>
          <w:color w:val="auto"/>
          <w:sz w:val="20"/>
          <w:szCs w:val="20"/>
        </w:rPr>
        <w:t xml:space="preserve"> Los archivos en backend/control/ importan obligatoriamente sus correspondientes modelos en backend/modelo/ para consultar la base de datos.</w:t>
      </w:r>
    </w:p>
    <w:p w14:paraId="44ABF013" w14:textId="76A216E5" w:rsidR="00774793" w:rsidRPr="00ED257B" w:rsidRDefault="00000000" w:rsidP="0065060E">
      <w:pPr>
        <w:pStyle w:val="Prrafodelista"/>
        <w:numPr>
          <w:ilvl w:val="0"/>
          <w:numId w:val="18"/>
        </w:numPr>
        <w:spacing w:after="0" w:line="360" w:lineRule="auto"/>
        <w:rPr>
          <w:rFonts w:ascii="Times New Roman" w:hAnsi="Times New Roman" w:cs="Times New Roman"/>
          <w:color w:val="auto"/>
          <w:sz w:val="20"/>
          <w:szCs w:val="20"/>
        </w:rPr>
      </w:pPr>
      <w:r w:rsidRPr="00ED257B">
        <w:rPr>
          <w:rFonts w:ascii="Times New Roman" w:hAnsi="Times New Roman" w:cs="Times New Roman"/>
          <w:b/>
          <w:bCs/>
          <w:color w:val="auto"/>
          <w:sz w:val="20"/>
          <w:szCs w:val="20"/>
        </w:rPr>
        <w:t>Controladores -&gt; Vistas:</w:t>
      </w:r>
      <w:r w:rsidRPr="00ED257B">
        <w:rPr>
          <w:rFonts w:ascii="Times New Roman" w:hAnsi="Times New Roman" w:cs="Times New Roman"/>
          <w:color w:val="auto"/>
          <w:sz w:val="20"/>
          <w:szCs w:val="20"/>
        </w:rPr>
        <w:t xml:space="preserve"> Al procesar la lógica de negocio, el controlador importa (require_once) la vista JSON correspondiente en backend/vista/.</w:t>
      </w:r>
    </w:p>
    <w:p w14:paraId="53997298" w14:textId="5703B7B8" w:rsidR="008C6EDC" w:rsidRPr="00ED257B" w:rsidRDefault="00000000" w:rsidP="0065060E">
      <w:pPr>
        <w:pStyle w:val="Prrafodelista"/>
        <w:numPr>
          <w:ilvl w:val="0"/>
          <w:numId w:val="18"/>
        </w:numPr>
        <w:spacing w:after="0" w:line="360" w:lineRule="auto"/>
        <w:rPr>
          <w:rFonts w:ascii="Times New Roman" w:hAnsi="Times New Roman" w:cs="Times New Roman"/>
          <w:color w:val="auto"/>
          <w:sz w:val="20"/>
          <w:szCs w:val="20"/>
        </w:rPr>
      </w:pPr>
      <w:r w:rsidRPr="00ED257B">
        <w:rPr>
          <w:rFonts w:ascii="Times New Roman" w:hAnsi="Times New Roman" w:cs="Times New Roman"/>
          <w:b/>
          <w:bCs/>
          <w:color w:val="auto"/>
          <w:sz w:val="20"/>
          <w:szCs w:val="20"/>
        </w:rPr>
        <w:t>Vistas -&gt; Variables de Controlador:</w:t>
      </w:r>
      <w:r w:rsidRPr="00ED257B">
        <w:rPr>
          <w:rFonts w:ascii="Times New Roman" w:hAnsi="Times New Roman" w:cs="Times New Roman"/>
          <w:color w:val="auto"/>
          <w:sz w:val="20"/>
          <w:szCs w:val="20"/>
        </w:rPr>
        <w:t xml:space="preserve"> Las vistas del backend dependen de que el controlador haya inicializado las variables (como $equipos, $incidentes o $resultado) antes de ser cargadas.</w:t>
      </w:r>
    </w:p>
    <w:p w14:paraId="40CE0A75" w14:textId="637D8CFE" w:rsidR="008C6EDC" w:rsidRPr="00F70506" w:rsidRDefault="00000000" w:rsidP="0065060E">
      <w:pPr>
        <w:pStyle w:val="Ttulo2"/>
        <w:spacing w:before="0" w:line="360" w:lineRule="auto"/>
      </w:pPr>
      <w:bookmarkStart w:id="11" w:name="_Toc235207483"/>
      <w:r w:rsidRPr="00F70506">
        <w:t>4.2</w:t>
      </w:r>
      <w:r w:rsidR="00ED257B">
        <w:t xml:space="preserve"> </w:t>
      </w:r>
      <w:r w:rsidRPr="00F70506">
        <w:t>Interprocess Dependencies (API/AJAX)</w:t>
      </w:r>
      <w:bookmarkEnd w:id="11"/>
    </w:p>
    <w:p w14:paraId="3B741128" w14:textId="2F61439B" w:rsidR="008C6EDC" w:rsidRPr="00774793" w:rsidRDefault="00774793" w:rsidP="0065060E">
      <w:pPr>
        <w:pStyle w:val="Prrafodelista"/>
        <w:numPr>
          <w:ilvl w:val="0"/>
          <w:numId w:val="17"/>
        </w:numPr>
        <w:spacing w:after="0" w:line="360" w:lineRule="auto"/>
        <w:rPr>
          <w:rFonts w:ascii="Times New Roman" w:hAnsi="Times New Roman" w:cs="Times New Roman"/>
          <w:color w:val="auto"/>
        </w:rPr>
      </w:pPr>
      <w:r w:rsidRPr="00774793">
        <w:rPr>
          <w:rFonts w:ascii="Times New Roman" w:hAnsi="Times New Roman" w:cs="Times New Roman"/>
          <w:b/>
          <w:bCs/>
          <w:color w:val="auto"/>
        </w:rPr>
        <w:t>F</w:t>
      </w:r>
      <w:r w:rsidR="00000000" w:rsidRPr="00774793">
        <w:rPr>
          <w:rFonts w:ascii="Times New Roman" w:hAnsi="Times New Roman" w:cs="Times New Roman"/>
          <w:b/>
          <w:bCs/>
          <w:color w:val="auto"/>
          <w:sz w:val="20"/>
          <w:szCs w:val="20"/>
        </w:rPr>
        <w:t>rontend -&gt; Backend:</w:t>
      </w:r>
      <w:r w:rsidR="00000000" w:rsidRPr="00774793">
        <w:rPr>
          <w:rFonts w:ascii="Times New Roman" w:hAnsi="Times New Roman" w:cs="Times New Roman"/>
          <w:color w:val="auto"/>
          <w:sz w:val="20"/>
          <w:szCs w:val="20"/>
        </w:rPr>
        <w:t xml:space="preserve"> Los módulos de la interfaz de usuario en frontend/vista/ (como dashboard.php) realizan llamados AJAX HTTP a los controladores y dependen del formato JSON provisto por las vistas del backend para poblar las tablas dinámicas mediante JavaScript.</w:t>
      </w:r>
    </w:p>
    <w:p w14:paraId="6EC2FF86" w14:textId="77777777" w:rsidR="008C6EDC" w:rsidRPr="00F70506" w:rsidRDefault="00000000" w:rsidP="0065060E">
      <w:pPr>
        <w:pStyle w:val="Ttulo2"/>
        <w:spacing w:before="0" w:line="360" w:lineRule="auto"/>
      </w:pPr>
      <w:bookmarkStart w:id="12" w:name="_Toc235207484"/>
      <w:r w:rsidRPr="00F70506">
        <w:t>4.3 Data Dependencies</w:t>
      </w:r>
      <w:bookmarkEnd w:id="12"/>
    </w:p>
    <w:p w14:paraId="557C22AF" w14:textId="164B73B6" w:rsidR="00774793" w:rsidRPr="00774793" w:rsidRDefault="00000000" w:rsidP="0065060E">
      <w:pPr>
        <w:spacing w:after="0" w:line="360" w:lineRule="auto"/>
        <w:ind w:firstLine="720"/>
        <w:rPr>
          <w:rFonts w:ascii="Times New Roman" w:hAnsi="Times New Roman" w:cs="Times New Roman"/>
          <w:color w:val="auto"/>
          <w:sz w:val="18"/>
          <w:szCs w:val="18"/>
        </w:rPr>
      </w:pPr>
      <w:r w:rsidRPr="00774793">
        <w:rPr>
          <w:rFonts w:ascii="Times New Roman" w:hAnsi="Times New Roman" w:cs="Times New Roman"/>
          <w:color w:val="auto"/>
          <w:sz w:val="20"/>
          <w:szCs w:val="20"/>
        </w:rPr>
        <w:t>Se configuran restricciones de integridad referencial (FOREIGN KEYS) con las siguientes dependencias:</w:t>
      </w:r>
    </w:p>
    <w:p w14:paraId="2BF4F33C" w14:textId="6F240C5A" w:rsidR="00774793" w:rsidRPr="00774793" w:rsidRDefault="00000000" w:rsidP="0065060E">
      <w:pPr>
        <w:pStyle w:val="Prrafodelista"/>
        <w:numPr>
          <w:ilvl w:val="0"/>
          <w:numId w:val="16"/>
        </w:numPr>
        <w:spacing w:after="0" w:line="360" w:lineRule="auto"/>
        <w:rPr>
          <w:rFonts w:ascii="Times New Roman" w:hAnsi="Times New Roman" w:cs="Times New Roman"/>
          <w:color w:val="auto"/>
          <w:sz w:val="20"/>
          <w:szCs w:val="20"/>
        </w:rPr>
      </w:pPr>
      <w:r w:rsidRPr="00774793">
        <w:rPr>
          <w:rFonts w:ascii="Times New Roman" w:hAnsi="Times New Roman" w:cs="Times New Roman"/>
          <w:color w:val="auto"/>
          <w:sz w:val="20"/>
          <w:szCs w:val="20"/>
        </w:rPr>
        <w:t>Tabla 'incidentes' -&gt; Referencia a 'equipos(id)' con acción ON DELETE CASCADE.</w:t>
      </w:r>
    </w:p>
    <w:p w14:paraId="5E447484" w14:textId="0336E138" w:rsidR="00774793" w:rsidRPr="00774793" w:rsidRDefault="00000000" w:rsidP="0065060E">
      <w:pPr>
        <w:pStyle w:val="Prrafodelista"/>
        <w:numPr>
          <w:ilvl w:val="0"/>
          <w:numId w:val="16"/>
        </w:numPr>
        <w:spacing w:after="0" w:line="360" w:lineRule="auto"/>
        <w:rPr>
          <w:rFonts w:ascii="Times New Roman" w:hAnsi="Times New Roman" w:cs="Times New Roman"/>
          <w:color w:val="auto"/>
          <w:sz w:val="20"/>
          <w:szCs w:val="20"/>
        </w:rPr>
      </w:pPr>
      <w:r w:rsidRPr="00774793">
        <w:rPr>
          <w:rFonts w:ascii="Times New Roman" w:hAnsi="Times New Roman" w:cs="Times New Roman"/>
          <w:color w:val="auto"/>
          <w:sz w:val="20"/>
          <w:szCs w:val="20"/>
        </w:rPr>
        <w:t>Tabla 'turnos' -&gt; Referencia a 'usuarios(id)' con acción ON DELETE CASCADE.</w:t>
      </w:r>
    </w:p>
    <w:p w14:paraId="6DE6D7DA" w14:textId="4BF3AA13" w:rsidR="00774793" w:rsidRPr="00774793" w:rsidRDefault="00000000" w:rsidP="0065060E">
      <w:pPr>
        <w:pStyle w:val="Prrafodelista"/>
        <w:numPr>
          <w:ilvl w:val="0"/>
          <w:numId w:val="16"/>
        </w:numPr>
        <w:spacing w:after="0" w:line="360" w:lineRule="auto"/>
        <w:rPr>
          <w:rFonts w:ascii="Times New Roman" w:hAnsi="Times New Roman" w:cs="Times New Roman"/>
          <w:color w:val="auto"/>
          <w:sz w:val="20"/>
          <w:szCs w:val="20"/>
        </w:rPr>
      </w:pPr>
      <w:r w:rsidRPr="00774793">
        <w:rPr>
          <w:rFonts w:ascii="Times New Roman" w:hAnsi="Times New Roman" w:cs="Times New Roman"/>
          <w:color w:val="auto"/>
          <w:sz w:val="20"/>
          <w:szCs w:val="20"/>
        </w:rPr>
        <w:t>Tabla 'pagos' -&gt; Referencia a 'usuarios(id)' con acción ON DELETE CASCADE.</w:t>
      </w:r>
    </w:p>
    <w:p w14:paraId="49D1A945" w14:textId="723171C7" w:rsidR="008C6EDC" w:rsidRPr="00774793" w:rsidRDefault="00000000" w:rsidP="0065060E">
      <w:pPr>
        <w:pStyle w:val="Prrafodelista"/>
        <w:numPr>
          <w:ilvl w:val="0"/>
          <w:numId w:val="16"/>
        </w:numPr>
        <w:spacing w:after="0" w:line="360" w:lineRule="auto"/>
        <w:rPr>
          <w:rFonts w:ascii="Times New Roman" w:hAnsi="Times New Roman" w:cs="Times New Roman"/>
          <w:color w:val="auto"/>
        </w:rPr>
      </w:pPr>
      <w:r w:rsidRPr="00774793">
        <w:rPr>
          <w:rFonts w:ascii="Times New Roman" w:hAnsi="Times New Roman" w:cs="Times New Roman"/>
          <w:color w:val="auto"/>
          <w:sz w:val="20"/>
          <w:szCs w:val="20"/>
        </w:rPr>
        <w:t>Tabla 'mensajes' -&gt; Referencia a 'usuarios(id)' con acción ON DELETE SET NULL.</w:t>
      </w:r>
    </w:p>
    <w:p w14:paraId="0B57A3FF" w14:textId="77777777" w:rsidR="008C6EDC" w:rsidRPr="00F70506" w:rsidRDefault="00000000" w:rsidP="007239FD">
      <w:pPr>
        <w:pStyle w:val="Ttulo1"/>
        <w:spacing w:after="240" w:line="360" w:lineRule="auto"/>
        <w:rPr>
          <w:rFonts w:cs="Times New Roman"/>
        </w:rPr>
      </w:pPr>
      <w:bookmarkStart w:id="13" w:name="_Toc235207485"/>
      <w:r w:rsidRPr="00F70506">
        <w:rPr>
          <w:rFonts w:cs="Times New Roman"/>
        </w:rPr>
        <w:t>5. Interface Description</w:t>
      </w:r>
      <w:bookmarkEnd w:id="13"/>
    </w:p>
    <w:p w14:paraId="3C3B1EA4" w14:textId="77777777" w:rsidR="008C6EDC" w:rsidRPr="00F70506" w:rsidRDefault="00000000" w:rsidP="0065060E">
      <w:pPr>
        <w:pStyle w:val="Ttulo2"/>
        <w:spacing w:before="0" w:line="360" w:lineRule="auto"/>
        <w:rPr>
          <w:rFonts w:cs="Times New Roman"/>
        </w:rPr>
      </w:pPr>
      <w:bookmarkStart w:id="14" w:name="_Toc235207486"/>
      <w:r w:rsidRPr="00ED257B">
        <w:t>5.1 Module Interface (Controller APIs)</w:t>
      </w:r>
      <w:bookmarkEnd w:id="14"/>
    </w:p>
    <w:p w14:paraId="43134B7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Los controladores exponen interfaces de comunicación (endpoints HTTP) accesibles mediante Query Parameters y métodos HTTP específicos:</w:t>
      </w:r>
    </w:p>
    <w:tbl>
      <w:tblPr>
        <w:tblStyle w:val="Tablaconcuadrcula"/>
        <w:tblW w:w="10031" w:type="dxa"/>
        <w:tblLook w:val="04A0" w:firstRow="1" w:lastRow="0" w:firstColumn="1" w:lastColumn="0" w:noHBand="0" w:noVBand="1"/>
      </w:tblPr>
      <w:tblGrid>
        <w:gridCol w:w="2483"/>
        <w:gridCol w:w="2465"/>
        <w:gridCol w:w="1114"/>
        <w:gridCol w:w="3969"/>
      </w:tblGrid>
      <w:tr w:rsidR="008C6EDC" w:rsidRPr="00F70506" w14:paraId="0AEACEBA" w14:textId="77777777" w:rsidTr="00774793">
        <w:tc>
          <w:tcPr>
            <w:tcW w:w="2483" w:type="dxa"/>
            <w:shd w:val="clear" w:color="auto" w:fill="D9D9D9" w:themeFill="background1" w:themeFillShade="D9"/>
          </w:tcPr>
          <w:p w14:paraId="56434F4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Controlador</w:t>
            </w:r>
          </w:p>
        </w:tc>
        <w:tc>
          <w:tcPr>
            <w:tcW w:w="2465" w:type="dxa"/>
            <w:shd w:val="clear" w:color="auto" w:fill="D9D9D9" w:themeFill="background1" w:themeFillShade="D9"/>
          </w:tcPr>
          <w:p w14:paraId="6F443279"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Acción (?action=)</w:t>
            </w:r>
          </w:p>
        </w:tc>
        <w:tc>
          <w:tcPr>
            <w:tcW w:w="1114" w:type="dxa"/>
            <w:shd w:val="clear" w:color="auto" w:fill="D9D9D9" w:themeFill="background1" w:themeFillShade="D9"/>
          </w:tcPr>
          <w:p w14:paraId="26513F33"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Método</w:t>
            </w:r>
          </w:p>
        </w:tc>
        <w:tc>
          <w:tcPr>
            <w:tcW w:w="3969" w:type="dxa"/>
            <w:shd w:val="clear" w:color="auto" w:fill="D9D9D9" w:themeFill="background1" w:themeFillShade="D9"/>
          </w:tcPr>
          <w:p w14:paraId="15F2491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Propósito de la Interfaz</w:t>
            </w:r>
          </w:p>
        </w:tc>
      </w:tr>
      <w:tr w:rsidR="008C6EDC" w:rsidRPr="00F70506" w14:paraId="772DB861" w14:textId="77777777" w:rsidTr="00774793">
        <w:tc>
          <w:tcPr>
            <w:tcW w:w="2483" w:type="dxa"/>
            <w:shd w:val="clear" w:color="auto" w:fill="D9D9D9" w:themeFill="background1" w:themeFillShade="D9"/>
          </w:tcPr>
          <w:p w14:paraId="6D09611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EquipoControlador.php</w:t>
            </w:r>
          </w:p>
        </w:tc>
        <w:tc>
          <w:tcPr>
            <w:tcW w:w="2465" w:type="dxa"/>
          </w:tcPr>
          <w:p w14:paraId="1BDF10B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listar</w:t>
            </w:r>
          </w:p>
        </w:tc>
        <w:tc>
          <w:tcPr>
            <w:tcW w:w="1114" w:type="dxa"/>
          </w:tcPr>
          <w:p w14:paraId="57920AE2"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GET</w:t>
            </w:r>
          </w:p>
        </w:tc>
        <w:tc>
          <w:tcPr>
            <w:tcW w:w="3969" w:type="dxa"/>
          </w:tcPr>
          <w:p w14:paraId="18B8735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Devuelve lista JSON de todos los equipos visibles.</w:t>
            </w:r>
          </w:p>
        </w:tc>
      </w:tr>
      <w:tr w:rsidR="008C6EDC" w:rsidRPr="00F70506" w14:paraId="21971525" w14:textId="77777777" w:rsidTr="00774793">
        <w:tc>
          <w:tcPr>
            <w:tcW w:w="2483" w:type="dxa"/>
            <w:shd w:val="clear" w:color="auto" w:fill="D9D9D9" w:themeFill="background1" w:themeFillShade="D9"/>
          </w:tcPr>
          <w:p w14:paraId="3007510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EquipoControlador.php</w:t>
            </w:r>
          </w:p>
        </w:tc>
        <w:tc>
          <w:tcPr>
            <w:tcW w:w="2465" w:type="dxa"/>
          </w:tcPr>
          <w:p w14:paraId="23BC7A0C"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crear</w:t>
            </w:r>
          </w:p>
        </w:tc>
        <w:tc>
          <w:tcPr>
            <w:tcW w:w="1114" w:type="dxa"/>
          </w:tcPr>
          <w:p w14:paraId="10A2E58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POST</w:t>
            </w:r>
          </w:p>
        </w:tc>
        <w:tc>
          <w:tcPr>
            <w:tcW w:w="3969" w:type="dxa"/>
          </w:tcPr>
          <w:p w14:paraId="544CCE6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Registra un equipo en BD (Solo Administradores).</w:t>
            </w:r>
          </w:p>
        </w:tc>
      </w:tr>
      <w:tr w:rsidR="008C6EDC" w:rsidRPr="00F70506" w14:paraId="442714BD" w14:textId="77777777" w:rsidTr="00774793">
        <w:tc>
          <w:tcPr>
            <w:tcW w:w="2483" w:type="dxa"/>
            <w:shd w:val="clear" w:color="auto" w:fill="D9D9D9" w:themeFill="background1" w:themeFillShade="D9"/>
          </w:tcPr>
          <w:p w14:paraId="3C12EA1C"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EquipoControlador.php</w:t>
            </w:r>
          </w:p>
        </w:tc>
        <w:tc>
          <w:tcPr>
            <w:tcW w:w="2465" w:type="dxa"/>
          </w:tcPr>
          <w:p w14:paraId="3CABFA7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actualizar</w:t>
            </w:r>
          </w:p>
        </w:tc>
        <w:tc>
          <w:tcPr>
            <w:tcW w:w="1114" w:type="dxa"/>
          </w:tcPr>
          <w:p w14:paraId="2CB41C8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PUT</w:t>
            </w:r>
          </w:p>
        </w:tc>
        <w:tc>
          <w:tcPr>
            <w:tcW w:w="3969" w:type="dxa"/>
          </w:tcPr>
          <w:p w14:paraId="14B6CEC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Modifica datos de un equipo (Solo Administradores).</w:t>
            </w:r>
          </w:p>
        </w:tc>
      </w:tr>
      <w:tr w:rsidR="008C6EDC" w:rsidRPr="00F70506" w14:paraId="2766D314" w14:textId="77777777" w:rsidTr="00774793">
        <w:tc>
          <w:tcPr>
            <w:tcW w:w="2483" w:type="dxa"/>
            <w:shd w:val="clear" w:color="auto" w:fill="D9D9D9" w:themeFill="background1" w:themeFillShade="D9"/>
          </w:tcPr>
          <w:p w14:paraId="2A5360D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lastRenderedPageBreak/>
              <w:t>EquipoControlador.php</w:t>
            </w:r>
          </w:p>
        </w:tc>
        <w:tc>
          <w:tcPr>
            <w:tcW w:w="2465" w:type="dxa"/>
          </w:tcPr>
          <w:p w14:paraId="5BB6EB33"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eliminar</w:t>
            </w:r>
          </w:p>
        </w:tc>
        <w:tc>
          <w:tcPr>
            <w:tcW w:w="1114" w:type="dxa"/>
          </w:tcPr>
          <w:p w14:paraId="1369EE3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DELETE</w:t>
            </w:r>
          </w:p>
        </w:tc>
        <w:tc>
          <w:tcPr>
            <w:tcW w:w="3969" w:type="dxa"/>
          </w:tcPr>
          <w:p w14:paraId="61E4F3B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Borra físicamente un equipo (Solo Administradores).</w:t>
            </w:r>
          </w:p>
        </w:tc>
      </w:tr>
      <w:tr w:rsidR="008C6EDC" w:rsidRPr="00F70506" w14:paraId="52B653D0" w14:textId="77777777" w:rsidTr="00774793">
        <w:tc>
          <w:tcPr>
            <w:tcW w:w="2483" w:type="dxa"/>
            <w:shd w:val="clear" w:color="auto" w:fill="D9D9D9" w:themeFill="background1" w:themeFillShade="D9"/>
          </w:tcPr>
          <w:p w14:paraId="2EBC7C0F"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EquipoControlador.php</w:t>
            </w:r>
          </w:p>
        </w:tc>
        <w:tc>
          <w:tcPr>
            <w:tcW w:w="2465" w:type="dxa"/>
          </w:tcPr>
          <w:p w14:paraId="0FF0247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visibilidad</w:t>
            </w:r>
          </w:p>
        </w:tc>
        <w:tc>
          <w:tcPr>
            <w:tcW w:w="1114" w:type="dxa"/>
          </w:tcPr>
          <w:p w14:paraId="0AB3BAF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POST</w:t>
            </w:r>
          </w:p>
        </w:tc>
        <w:tc>
          <w:tcPr>
            <w:tcW w:w="3969" w:type="dxa"/>
          </w:tcPr>
          <w:p w14:paraId="2C18E92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Oculta o muestra un equipo en la interfaz.</w:t>
            </w:r>
          </w:p>
        </w:tc>
      </w:tr>
      <w:tr w:rsidR="008C6EDC" w:rsidRPr="00F70506" w14:paraId="744A87ED" w14:textId="77777777" w:rsidTr="00774793">
        <w:tc>
          <w:tcPr>
            <w:tcW w:w="2483" w:type="dxa"/>
            <w:shd w:val="clear" w:color="auto" w:fill="D9D9D9" w:themeFill="background1" w:themeFillShade="D9"/>
          </w:tcPr>
          <w:p w14:paraId="37BA450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EquipoControlador.php</w:t>
            </w:r>
          </w:p>
        </w:tc>
        <w:tc>
          <w:tcPr>
            <w:tcW w:w="2465" w:type="dxa"/>
          </w:tcPr>
          <w:p w14:paraId="7FF7F28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necesitan_mantenimiento</w:t>
            </w:r>
          </w:p>
        </w:tc>
        <w:tc>
          <w:tcPr>
            <w:tcW w:w="1114" w:type="dxa"/>
          </w:tcPr>
          <w:p w14:paraId="66208AC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GET</w:t>
            </w:r>
          </w:p>
        </w:tc>
        <w:tc>
          <w:tcPr>
            <w:tcW w:w="3969" w:type="dxa"/>
          </w:tcPr>
          <w:p w14:paraId="0978A47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Devuelve equipos que superan el umbral de uso.</w:t>
            </w:r>
          </w:p>
        </w:tc>
      </w:tr>
      <w:tr w:rsidR="008C6EDC" w:rsidRPr="00F70506" w14:paraId="21FFC3E5" w14:textId="77777777" w:rsidTr="00774793">
        <w:tc>
          <w:tcPr>
            <w:tcW w:w="2483" w:type="dxa"/>
            <w:shd w:val="clear" w:color="auto" w:fill="D9D9D9" w:themeFill="background1" w:themeFillShade="D9"/>
          </w:tcPr>
          <w:p w14:paraId="6A4D845C"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IncidenteControlador.php</w:t>
            </w:r>
          </w:p>
        </w:tc>
        <w:tc>
          <w:tcPr>
            <w:tcW w:w="2465" w:type="dxa"/>
          </w:tcPr>
          <w:p w14:paraId="3ADBA19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listar</w:t>
            </w:r>
          </w:p>
        </w:tc>
        <w:tc>
          <w:tcPr>
            <w:tcW w:w="1114" w:type="dxa"/>
          </w:tcPr>
          <w:p w14:paraId="16D3652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GET</w:t>
            </w:r>
          </w:p>
        </w:tc>
        <w:tc>
          <w:tcPr>
            <w:tcW w:w="3969" w:type="dxa"/>
          </w:tcPr>
          <w:p w14:paraId="46DCDC6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Devuelve lista de incidentes activos.</w:t>
            </w:r>
          </w:p>
        </w:tc>
      </w:tr>
      <w:tr w:rsidR="008C6EDC" w:rsidRPr="00F70506" w14:paraId="0F272D89" w14:textId="77777777" w:rsidTr="00774793">
        <w:tc>
          <w:tcPr>
            <w:tcW w:w="2483" w:type="dxa"/>
            <w:shd w:val="clear" w:color="auto" w:fill="D9D9D9" w:themeFill="background1" w:themeFillShade="D9"/>
          </w:tcPr>
          <w:p w14:paraId="6C0ADA51"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IncidenteControlador.php</w:t>
            </w:r>
          </w:p>
        </w:tc>
        <w:tc>
          <w:tcPr>
            <w:tcW w:w="2465" w:type="dxa"/>
          </w:tcPr>
          <w:p w14:paraId="7766431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crear</w:t>
            </w:r>
          </w:p>
        </w:tc>
        <w:tc>
          <w:tcPr>
            <w:tcW w:w="1114" w:type="dxa"/>
          </w:tcPr>
          <w:p w14:paraId="2929D31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POST</w:t>
            </w:r>
          </w:p>
        </w:tc>
        <w:tc>
          <w:tcPr>
            <w:tcW w:w="3969" w:type="dxa"/>
          </w:tcPr>
          <w:p w14:paraId="44947A5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Registra un nuevo incidente (Solo Administradores).</w:t>
            </w:r>
          </w:p>
        </w:tc>
      </w:tr>
      <w:tr w:rsidR="008C6EDC" w:rsidRPr="00F70506" w14:paraId="1B127EC6" w14:textId="77777777" w:rsidTr="00774793">
        <w:tc>
          <w:tcPr>
            <w:tcW w:w="2483" w:type="dxa"/>
            <w:shd w:val="clear" w:color="auto" w:fill="D9D9D9" w:themeFill="background1" w:themeFillShade="D9"/>
          </w:tcPr>
          <w:p w14:paraId="6D0A9BE3"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IncidenteControlador.php</w:t>
            </w:r>
          </w:p>
        </w:tc>
        <w:tc>
          <w:tcPr>
            <w:tcW w:w="2465" w:type="dxa"/>
          </w:tcPr>
          <w:p w14:paraId="4B0B395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actualizar</w:t>
            </w:r>
          </w:p>
        </w:tc>
        <w:tc>
          <w:tcPr>
            <w:tcW w:w="1114" w:type="dxa"/>
          </w:tcPr>
          <w:p w14:paraId="08A4A631"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PUT</w:t>
            </w:r>
          </w:p>
        </w:tc>
        <w:tc>
          <w:tcPr>
            <w:tcW w:w="3969" w:type="dxa"/>
          </w:tcPr>
          <w:p w14:paraId="2F884D8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Modifica un incidente (Solo Administradores).</w:t>
            </w:r>
          </w:p>
        </w:tc>
      </w:tr>
      <w:tr w:rsidR="008C6EDC" w:rsidRPr="00F70506" w14:paraId="12D697EF" w14:textId="77777777" w:rsidTr="00774793">
        <w:tc>
          <w:tcPr>
            <w:tcW w:w="2483" w:type="dxa"/>
            <w:shd w:val="clear" w:color="auto" w:fill="D9D9D9" w:themeFill="background1" w:themeFillShade="D9"/>
          </w:tcPr>
          <w:p w14:paraId="2F961FC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IncidenteControlador.php</w:t>
            </w:r>
          </w:p>
        </w:tc>
        <w:tc>
          <w:tcPr>
            <w:tcW w:w="2465" w:type="dxa"/>
          </w:tcPr>
          <w:p w14:paraId="2D4E422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visibilidad</w:t>
            </w:r>
          </w:p>
        </w:tc>
        <w:tc>
          <w:tcPr>
            <w:tcW w:w="1114" w:type="dxa"/>
          </w:tcPr>
          <w:p w14:paraId="2E4CADB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POST</w:t>
            </w:r>
          </w:p>
        </w:tc>
        <w:tc>
          <w:tcPr>
            <w:tcW w:w="3969" w:type="dxa"/>
          </w:tcPr>
          <w:p w14:paraId="4EB1B76C"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Cambia visibilidad del incidente.</w:t>
            </w:r>
          </w:p>
        </w:tc>
      </w:tr>
      <w:tr w:rsidR="008C6EDC" w:rsidRPr="00F70506" w14:paraId="60B770CD" w14:textId="77777777" w:rsidTr="00774793">
        <w:tc>
          <w:tcPr>
            <w:tcW w:w="2483" w:type="dxa"/>
            <w:shd w:val="clear" w:color="auto" w:fill="D9D9D9" w:themeFill="background1" w:themeFillShade="D9"/>
          </w:tcPr>
          <w:p w14:paraId="4D8F5C4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IncidenteControlador.php</w:t>
            </w:r>
          </w:p>
        </w:tc>
        <w:tc>
          <w:tcPr>
            <w:tcW w:w="2465" w:type="dxa"/>
          </w:tcPr>
          <w:p w14:paraId="0FD4E3D2"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eliminar</w:t>
            </w:r>
          </w:p>
        </w:tc>
        <w:tc>
          <w:tcPr>
            <w:tcW w:w="1114" w:type="dxa"/>
          </w:tcPr>
          <w:p w14:paraId="7534ADB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DELETE</w:t>
            </w:r>
          </w:p>
        </w:tc>
        <w:tc>
          <w:tcPr>
            <w:tcW w:w="3969" w:type="dxa"/>
          </w:tcPr>
          <w:p w14:paraId="00F8B7FF"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Borra un incidente de la base de datos.</w:t>
            </w:r>
          </w:p>
        </w:tc>
      </w:tr>
    </w:tbl>
    <w:p w14:paraId="6004EC0D" w14:textId="77777777" w:rsidR="008C6EDC" w:rsidRPr="00F70506" w:rsidRDefault="00000000" w:rsidP="007239FD">
      <w:pPr>
        <w:pStyle w:val="Ttulo1"/>
        <w:spacing w:after="240" w:line="360" w:lineRule="auto"/>
        <w:rPr>
          <w:rFonts w:cs="Times New Roman"/>
        </w:rPr>
      </w:pPr>
      <w:bookmarkStart w:id="15" w:name="_Toc235207487"/>
      <w:r w:rsidRPr="00F70506">
        <w:rPr>
          <w:rFonts w:cs="Times New Roman"/>
        </w:rPr>
        <w:t>6. Detailed Design</w:t>
      </w:r>
      <w:bookmarkEnd w:id="15"/>
    </w:p>
    <w:p w14:paraId="37E08929" w14:textId="0F22FB3A" w:rsidR="008C6EDC" w:rsidRPr="00ED257B" w:rsidRDefault="00000000" w:rsidP="0065060E">
      <w:pPr>
        <w:pStyle w:val="Ttulo2"/>
        <w:numPr>
          <w:ilvl w:val="0"/>
          <w:numId w:val="21"/>
        </w:numPr>
        <w:spacing w:before="0" w:line="360" w:lineRule="auto"/>
      </w:pPr>
      <w:bookmarkStart w:id="16" w:name="_Toc235207488"/>
      <w:r w:rsidRPr="00ED257B">
        <w:t>Module Detailed Design (Classes and Functions)</w:t>
      </w:r>
      <w:bookmarkEnd w:id="16"/>
    </w:p>
    <w:p w14:paraId="3BFACCF3" w14:textId="77777777" w:rsidR="008C6EDC" w:rsidRPr="00774793" w:rsidRDefault="00000000" w:rsidP="0065060E">
      <w:pPr>
        <w:spacing w:after="0" w:line="360" w:lineRule="auto"/>
        <w:ind w:firstLine="720"/>
        <w:rPr>
          <w:rFonts w:ascii="Times New Roman" w:hAnsi="Times New Roman" w:cs="Times New Roman"/>
          <w:color w:val="auto"/>
          <w:sz w:val="20"/>
          <w:szCs w:val="20"/>
        </w:rPr>
      </w:pPr>
      <w:r w:rsidRPr="00774793">
        <w:rPr>
          <w:rFonts w:ascii="Times New Roman" w:hAnsi="Times New Roman" w:cs="Times New Roman"/>
          <w:color w:val="auto"/>
          <w:sz w:val="20"/>
          <w:szCs w:val="20"/>
        </w:rPr>
        <w:t>A nivel de diseño detallado de clases, se implementa una programación orientada a objetos modular con las siguientes funciones clave:</w:t>
      </w:r>
    </w:p>
    <w:p w14:paraId="1F956510" w14:textId="77777777" w:rsidR="008C6EDC" w:rsidRPr="00F70506" w:rsidRDefault="00000000" w:rsidP="0065060E">
      <w:pPr>
        <w:spacing w:after="0" w:line="360" w:lineRule="auto"/>
        <w:rPr>
          <w:rFonts w:ascii="Times New Roman" w:hAnsi="Times New Roman" w:cs="Times New Roman"/>
          <w:color w:val="auto"/>
        </w:rPr>
      </w:pPr>
      <w:r w:rsidRPr="00F70506">
        <w:rPr>
          <w:rFonts w:ascii="Times New Roman" w:hAnsi="Times New Roman" w:cs="Times New Roman"/>
          <w:b/>
          <w:color w:val="auto"/>
        </w:rPr>
        <w:t>Clase: EquipoModelo</w:t>
      </w:r>
    </w:p>
    <w:p w14:paraId="4152E809" w14:textId="77777777" w:rsidR="008C6EDC" w:rsidRPr="00F70506" w:rsidRDefault="00000000" w:rsidP="0065060E">
      <w:pPr>
        <w:pStyle w:val="Listaconvietas"/>
        <w:numPr>
          <w:ilvl w:val="0"/>
          <w:numId w:val="15"/>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__construct():</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Inicializa la conexión MySQLi a la base de datos.</w:t>
      </w:r>
    </w:p>
    <w:p w14:paraId="249C7737" w14:textId="77777777" w:rsidR="008C6EDC" w:rsidRPr="00774793" w:rsidRDefault="00000000" w:rsidP="0065060E">
      <w:pPr>
        <w:pStyle w:val="Listaconvietas"/>
        <w:numPr>
          <w:ilvl w:val="0"/>
          <w:numId w:val="15"/>
        </w:numPr>
        <w:spacing w:after="0" w:line="360" w:lineRule="auto"/>
        <w:rPr>
          <w:rFonts w:ascii="Times New Roman" w:hAnsi="Times New Roman" w:cs="Times New Roman"/>
          <w:color w:val="auto"/>
          <w:sz w:val="20"/>
          <w:szCs w:val="20"/>
        </w:rPr>
      </w:pPr>
      <w:r w:rsidRPr="00774793">
        <w:rPr>
          <w:rFonts w:ascii="Times New Roman" w:hAnsi="Times New Roman" w:cs="Times New Roman"/>
          <w:b/>
          <w:bCs/>
          <w:color w:val="auto"/>
          <w:sz w:val="20"/>
          <w:szCs w:val="20"/>
        </w:rPr>
        <w:t>listar($soloVisibles):</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Ejecuta un SELECT. Si $soloVisibles es verdadero, filtra por visible = 1.</w:t>
      </w:r>
    </w:p>
    <w:p w14:paraId="21963992" w14:textId="77777777" w:rsidR="008C6EDC" w:rsidRPr="00774793" w:rsidRDefault="00000000" w:rsidP="0065060E">
      <w:pPr>
        <w:pStyle w:val="Listaconvietas"/>
        <w:numPr>
          <w:ilvl w:val="0"/>
          <w:numId w:val="15"/>
        </w:numPr>
        <w:spacing w:after="0" w:line="360" w:lineRule="auto"/>
        <w:rPr>
          <w:rFonts w:ascii="Times New Roman" w:hAnsi="Times New Roman" w:cs="Times New Roman"/>
          <w:color w:val="auto"/>
          <w:sz w:val="20"/>
          <w:szCs w:val="20"/>
        </w:rPr>
      </w:pPr>
      <w:r w:rsidRPr="00774793">
        <w:rPr>
          <w:rFonts w:ascii="Times New Roman" w:hAnsi="Times New Roman" w:cs="Times New Roman"/>
          <w:b/>
          <w:bCs/>
          <w:color w:val="auto"/>
          <w:sz w:val="20"/>
          <w:szCs w:val="20"/>
        </w:rPr>
        <w:t>crear($nombre, $horas_uso, $umbral):</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Inserta un registro de equipo parametrizado.</w:t>
      </w:r>
    </w:p>
    <w:p w14:paraId="1B2B5F8C" w14:textId="77777777" w:rsidR="008C6EDC" w:rsidRPr="00F70506" w:rsidRDefault="00000000" w:rsidP="0065060E">
      <w:pPr>
        <w:pStyle w:val="Listaconvietas"/>
        <w:numPr>
          <w:ilvl w:val="0"/>
          <w:numId w:val="15"/>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actualizar($id, $nombre, $horas, $umbral):</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Actualiza datos de un equipo por su ID.</w:t>
      </w:r>
    </w:p>
    <w:p w14:paraId="69FD389A" w14:textId="77777777" w:rsidR="008C6EDC" w:rsidRPr="00F70506" w:rsidRDefault="00000000" w:rsidP="0065060E">
      <w:pPr>
        <w:pStyle w:val="Listaconvietas"/>
        <w:numPr>
          <w:ilvl w:val="0"/>
          <w:numId w:val="15"/>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eliminar($id):</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Elimina un equipo por ID.</w:t>
      </w:r>
    </w:p>
    <w:p w14:paraId="3271555F" w14:textId="77777777" w:rsidR="008C6EDC" w:rsidRPr="00F70506" w:rsidRDefault="00000000" w:rsidP="0065060E">
      <w:pPr>
        <w:pStyle w:val="Listaconvietas"/>
        <w:numPr>
          <w:ilvl w:val="0"/>
          <w:numId w:val="15"/>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cambiarVisibilidad($id, $visible):</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Actualiza el campo visible (0 o 1) del equipo.</w:t>
      </w:r>
    </w:p>
    <w:p w14:paraId="40E4E6CB" w14:textId="77777777" w:rsidR="008C6EDC" w:rsidRPr="00F70506" w:rsidRDefault="00000000" w:rsidP="0065060E">
      <w:pPr>
        <w:pStyle w:val="Listaconvietas"/>
        <w:numPr>
          <w:ilvl w:val="0"/>
          <w:numId w:val="15"/>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equiposNecesitanMantenimiento():</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Invoca el procedimiento almacenado 'sp_equipos_necesitan_mantenimiento()'.</w:t>
      </w:r>
    </w:p>
    <w:p w14:paraId="2876C5F3" w14:textId="77777777" w:rsidR="008C6EDC" w:rsidRPr="00F70506" w:rsidRDefault="00000000" w:rsidP="0065060E">
      <w:pPr>
        <w:spacing w:after="0" w:line="360" w:lineRule="auto"/>
        <w:rPr>
          <w:rFonts w:ascii="Times New Roman" w:hAnsi="Times New Roman" w:cs="Times New Roman"/>
          <w:color w:val="auto"/>
        </w:rPr>
      </w:pPr>
      <w:r w:rsidRPr="00F70506">
        <w:rPr>
          <w:rFonts w:ascii="Times New Roman" w:hAnsi="Times New Roman" w:cs="Times New Roman"/>
          <w:b/>
          <w:color w:val="auto"/>
        </w:rPr>
        <w:t>Clase: IncidenteModelo</w:t>
      </w:r>
    </w:p>
    <w:p w14:paraId="6F94CAB3" w14:textId="77777777" w:rsidR="008C6EDC" w:rsidRPr="00774793" w:rsidRDefault="00000000" w:rsidP="0065060E">
      <w:pPr>
        <w:pStyle w:val="Listaconvietas"/>
        <w:numPr>
          <w:ilvl w:val="0"/>
          <w:numId w:val="15"/>
        </w:numPr>
        <w:spacing w:after="0" w:line="360" w:lineRule="auto"/>
        <w:rPr>
          <w:rFonts w:ascii="Times New Roman" w:hAnsi="Times New Roman" w:cs="Times New Roman"/>
          <w:color w:val="auto"/>
          <w:sz w:val="20"/>
          <w:szCs w:val="20"/>
        </w:rPr>
      </w:pPr>
      <w:r w:rsidRPr="00774793">
        <w:rPr>
          <w:rFonts w:ascii="Times New Roman" w:hAnsi="Times New Roman" w:cs="Times New Roman"/>
          <w:b/>
          <w:bCs/>
          <w:color w:val="auto"/>
          <w:sz w:val="20"/>
          <w:szCs w:val="20"/>
        </w:rPr>
        <w:t>listar($soloVisibles):</w:t>
      </w:r>
      <w:r w:rsidRPr="00774793">
        <w:rPr>
          <w:rFonts w:ascii="Times New Roman" w:hAnsi="Times New Roman" w:cs="Times New Roman"/>
          <w:color w:val="auto"/>
          <w:sz w:val="20"/>
          <w:szCs w:val="20"/>
        </w:rPr>
        <w:t xml:space="preserve"> Retorna los incidentes registrados, opcionalmente filtrados por visibilidad.</w:t>
      </w:r>
    </w:p>
    <w:p w14:paraId="3A31238C" w14:textId="77777777" w:rsidR="008C6EDC" w:rsidRPr="00774793" w:rsidRDefault="00000000" w:rsidP="0065060E">
      <w:pPr>
        <w:pStyle w:val="Listaconvietas"/>
        <w:numPr>
          <w:ilvl w:val="0"/>
          <w:numId w:val="15"/>
        </w:numPr>
        <w:spacing w:after="0" w:line="360" w:lineRule="auto"/>
        <w:rPr>
          <w:rFonts w:ascii="Times New Roman" w:hAnsi="Times New Roman" w:cs="Times New Roman"/>
          <w:color w:val="auto"/>
          <w:sz w:val="20"/>
          <w:szCs w:val="20"/>
        </w:rPr>
      </w:pPr>
      <w:r w:rsidRPr="00774793">
        <w:rPr>
          <w:rFonts w:ascii="Times New Roman" w:hAnsi="Times New Roman" w:cs="Times New Roman"/>
          <w:b/>
          <w:bCs/>
          <w:color w:val="auto"/>
          <w:sz w:val="20"/>
          <w:szCs w:val="20"/>
        </w:rPr>
        <w:t>crear($descripcion, $estado, $equipo_id):</w:t>
      </w:r>
      <w:r w:rsidRPr="00774793">
        <w:rPr>
          <w:rFonts w:ascii="Times New Roman" w:hAnsi="Times New Roman" w:cs="Times New Roman"/>
          <w:color w:val="auto"/>
          <w:sz w:val="20"/>
          <w:szCs w:val="20"/>
        </w:rPr>
        <w:t xml:space="preserve"> Inserta un incidente ligado a un equipo.</w:t>
      </w:r>
    </w:p>
    <w:p w14:paraId="0A2D88B4" w14:textId="77777777" w:rsidR="008C6EDC" w:rsidRPr="00774793" w:rsidRDefault="00000000" w:rsidP="0065060E">
      <w:pPr>
        <w:pStyle w:val="Listaconvietas"/>
        <w:numPr>
          <w:ilvl w:val="0"/>
          <w:numId w:val="15"/>
        </w:numPr>
        <w:spacing w:after="0" w:line="360" w:lineRule="auto"/>
        <w:rPr>
          <w:rFonts w:ascii="Times New Roman" w:hAnsi="Times New Roman" w:cs="Times New Roman"/>
          <w:color w:val="auto"/>
          <w:sz w:val="20"/>
          <w:szCs w:val="20"/>
        </w:rPr>
      </w:pPr>
      <w:r w:rsidRPr="00774793">
        <w:rPr>
          <w:rFonts w:ascii="Times New Roman" w:hAnsi="Times New Roman" w:cs="Times New Roman"/>
          <w:b/>
          <w:bCs/>
          <w:color w:val="auto"/>
          <w:sz w:val="20"/>
          <w:szCs w:val="20"/>
        </w:rPr>
        <w:t>actualizar($id, $descripcion, $estado, $equipo_id):</w:t>
      </w:r>
      <w:r w:rsidRPr="00774793">
        <w:rPr>
          <w:rFonts w:ascii="Times New Roman" w:hAnsi="Times New Roman" w:cs="Times New Roman"/>
          <w:color w:val="auto"/>
          <w:sz w:val="20"/>
          <w:szCs w:val="20"/>
        </w:rPr>
        <w:t xml:space="preserve"> Modifica un incidente existente.</w:t>
      </w:r>
    </w:p>
    <w:p w14:paraId="0FE228E0" w14:textId="77777777" w:rsidR="008C6EDC" w:rsidRPr="00774793" w:rsidRDefault="00000000" w:rsidP="0065060E">
      <w:pPr>
        <w:pStyle w:val="Listaconvietas"/>
        <w:numPr>
          <w:ilvl w:val="0"/>
          <w:numId w:val="15"/>
        </w:numPr>
        <w:spacing w:after="0" w:line="360" w:lineRule="auto"/>
        <w:rPr>
          <w:rFonts w:ascii="Times New Roman" w:hAnsi="Times New Roman" w:cs="Times New Roman"/>
          <w:color w:val="auto"/>
          <w:sz w:val="20"/>
          <w:szCs w:val="20"/>
        </w:rPr>
      </w:pPr>
      <w:r w:rsidRPr="00774793">
        <w:rPr>
          <w:rFonts w:ascii="Times New Roman" w:hAnsi="Times New Roman" w:cs="Times New Roman"/>
          <w:b/>
          <w:bCs/>
          <w:color w:val="auto"/>
          <w:sz w:val="20"/>
          <w:szCs w:val="20"/>
        </w:rPr>
        <w:t>cambiarVisibilidad($id, $visible):</w:t>
      </w:r>
      <w:r w:rsidRPr="00774793">
        <w:rPr>
          <w:rFonts w:ascii="Times New Roman" w:hAnsi="Times New Roman" w:cs="Times New Roman"/>
          <w:color w:val="auto"/>
          <w:sz w:val="20"/>
          <w:szCs w:val="20"/>
        </w:rPr>
        <w:t xml:space="preserve"> Modifica la visibilidad del incidente en consultas.</w:t>
      </w:r>
    </w:p>
    <w:p w14:paraId="7246D7CA" w14:textId="77777777" w:rsidR="008C6EDC" w:rsidRPr="00774793" w:rsidRDefault="00000000" w:rsidP="0065060E">
      <w:pPr>
        <w:pStyle w:val="Listaconvietas"/>
        <w:numPr>
          <w:ilvl w:val="0"/>
          <w:numId w:val="15"/>
        </w:numPr>
        <w:spacing w:after="0" w:line="360" w:lineRule="auto"/>
        <w:rPr>
          <w:rFonts w:ascii="Times New Roman" w:hAnsi="Times New Roman" w:cs="Times New Roman"/>
          <w:color w:val="auto"/>
          <w:sz w:val="20"/>
          <w:szCs w:val="20"/>
        </w:rPr>
      </w:pPr>
      <w:r w:rsidRPr="00774793">
        <w:rPr>
          <w:rFonts w:ascii="Times New Roman" w:hAnsi="Times New Roman" w:cs="Times New Roman"/>
          <w:b/>
          <w:bCs/>
          <w:color w:val="auto"/>
          <w:sz w:val="20"/>
          <w:szCs w:val="20"/>
        </w:rPr>
        <w:t>eliminar($id):</w:t>
      </w:r>
      <w:r w:rsidRPr="00774793">
        <w:rPr>
          <w:rFonts w:ascii="Times New Roman" w:hAnsi="Times New Roman" w:cs="Times New Roman"/>
          <w:color w:val="auto"/>
          <w:sz w:val="20"/>
          <w:szCs w:val="20"/>
        </w:rPr>
        <w:t xml:space="preserve"> Elimina un incidente.</w:t>
      </w:r>
    </w:p>
    <w:p w14:paraId="3C23C626" w14:textId="77777777" w:rsidR="007239FD" w:rsidRDefault="007239FD">
      <w:pPr>
        <w:rPr>
          <w:rFonts w:ascii="Times New Roman" w:hAnsi="Times New Roman" w:cs="Times New Roman"/>
          <w:b/>
          <w:color w:val="auto"/>
        </w:rPr>
      </w:pPr>
      <w:r>
        <w:rPr>
          <w:rFonts w:ascii="Times New Roman" w:hAnsi="Times New Roman" w:cs="Times New Roman"/>
          <w:b/>
          <w:color w:val="auto"/>
        </w:rPr>
        <w:br w:type="page"/>
      </w:r>
    </w:p>
    <w:p w14:paraId="22D145FD" w14:textId="37FB3B6E" w:rsidR="008C6EDC" w:rsidRPr="00F70506" w:rsidRDefault="00000000" w:rsidP="0065060E">
      <w:pPr>
        <w:spacing w:after="0" w:line="360" w:lineRule="auto"/>
        <w:rPr>
          <w:rFonts w:ascii="Times New Roman" w:hAnsi="Times New Roman" w:cs="Times New Roman"/>
          <w:color w:val="auto"/>
        </w:rPr>
      </w:pPr>
      <w:r w:rsidRPr="00F70506">
        <w:rPr>
          <w:rFonts w:ascii="Times New Roman" w:hAnsi="Times New Roman" w:cs="Times New Roman"/>
          <w:b/>
          <w:color w:val="auto"/>
        </w:rPr>
        <w:lastRenderedPageBreak/>
        <w:t>Clase: TurnoModelo</w:t>
      </w:r>
    </w:p>
    <w:p w14:paraId="5176BA13" w14:textId="77777777" w:rsidR="008C6EDC" w:rsidRPr="00F70506" w:rsidRDefault="00000000" w:rsidP="0065060E">
      <w:pPr>
        <w:pStyle w:val="Listaconvietas"/>
        <w:numPr>
          <w:ilvl w:val="0"/>
          <w:numId w:val="14"/>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 xml:space="preserve">listar($usuarioId): </w:t>
      </w:r>
      <w:r w:rsidRPr="00774793">
        <w:rPr>
          <w:rFonts w:ascii="Times New Roman" w:hAnsi="Times New Roman" w:cs="Times New Roman"/>
          <w:color w:val="auto"/>
          <w:sz w:val="20"/>
          <w:szCs w:val="20"/>
        </w:rPr>
        <w:t>Obtiene la lista de turnos. Si se provee $usuarioId, filtra solo para ese usuario.</w:t>
      </w:r>
    </w:p>
    <w:p w14:paraId="52CD4976" w14:textId="77777777" w:rsidR="008C6EDC" w:rsidRPr="00F70506" w:rsidRDefault="00000000" w:rsidP="0065060E">
      <w:pPr>
        <w:pStyle w:val="Listaconvietas"/>
        <w:numPr>
          <w:ilvl w:val="0"/>
          <w:numId w:val="14"/>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buscarPorId($id):</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Obtiene un único turno.</w:t>
      </w:r>
    </w:p>
    <w:p w14:paraId="2888168D" w14:textId="77777777" w:rsidR="008C6EDC" w:rsidRPr="00F70506" w:rsidRDefault="00000000" w:rsidP="0065060E">
      <w:pPr>
        <w:pStyle w:val="Listaconvietas"/>
        <w:numPr>
          <w:ilvl w:val="0"/>
          <w:numId w:val="14"/>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crear($usuarioId, $descripcion, $fecha):</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Registra una nueva cita de mantenimiento.</w:t>
      </w:r>
    </w:p>
    <w:p w14:paraId="07D5DB2B" w14:textId="77777777" w:rsidR="008C6EDC" w:rsidRPr="00F70506" w:rsidRDefault="00000000" w:rsidP="0065060E">
      <w:pPr>
        <w:pStyle w:val="Listaconvietas"/>
        <w:numPr>
          <w:ilvl w:val="0"/>
          <w:numId w:val="14"/>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 xml:space="preserve">actualizar($id, $descripcion, $fecha, $estado): </w:t>
      </w:r>
      <w:r w:rsidRPr="00774793">
        <w:rPr>
          <w:rFonts w:ascii="Times New Roman" w:hAnsi="Times New Roman" w:cs="Times New Roman"/>
          <w:color w:val="auto"/>
          <w:sz w:val="20"/>
          <w:szCs w:val="20"/>
        </w:rPr>
        <w:t>Modifica la cita y su estado (pendiente, confirmado, cancelado).</w:t>
      </w:r>
    </w:p>
    <w:p w14:paraId="3245C016" w14:textId="77777777" w:rsidR="008C6EDC" w:rsidRPr="00F70506" w:rsidRDefault="00000000" w:rsidP="0065060E">
      <w:pPr>
        <w:pStyle w:val="Listaconvietas"/>
        <w:numPr>
          <w:ilvl w:val="0"/>
          <w:numId w:val="14"/>
        </w:numPr>
        <w:spacing w:after="0" w:line="360" w:lineRule="auto"/>
        <w:rPr>
          <w:rFonts w:ascii="Times New Roman" w:hAnsi="Times New Roman" w:cs="Times New Roman"/>
          <w:color w:val="auto"/>
        </w:rPr>
      </w:pPr>
      <w:r w:rsidRPr="00774793">
        <w:rPr>
          <w:rFonts w:ascii="Times New Roman" w:hAnsi="Times New Roman" w:cs="Times New Roman"/>
          <w:b/>
          <w:bCs/>
          <w:color w:val="auto"/>
          <w:sz w:val="20"/>
          <w:szCs w:val="20"/>
        </w:rPr>
        <w:t>eliminar($id):</w:t>
      </w:r>
      <w:r w:rsidRPr="00F70506">
        <w:rPr>
          <w:rFonts w:ascii="Times New Roman" w:hAnsi="Times New Roman" w:cs="Times New Roman"/>
          <w:color w:val="auto"/>
        </w:rPr>
        <w:t xml:space="preserve"> </w:t>
      </w:r>
      <w:r w:rsidRPr="00774793">
        <w:rPr>
          <w:rFonts w:ascii="Times New Roman" w:hAnsi="Times New Roman" w:cs="Times New Roman"/>
          <w:color w:val="auto"/>
          <w:sz w:val="20"/>
          <w:szCs w:val="20"/>
        </w:rPr>
        <w:t>Remueve el turno de la BD.</w:t>
      </w:r>
    </w:p>
    <w:p w14:paraId="38E6E010" w14:textId="42805B4B" w:rsidR="008C6EDC" w:rsidRPr="00ED257B" w:rsidRDefault="00000000" w:rsidP="0065060E">
      <w:pPr>
        <w:pStyle w:val="Ttulo2"/>
        <w:numPr>
          <w:ilvl w:val="0"/>
          <w:numId w:val="21"/>
        </w:numPr>
        <w:spacing w:before="0" w:line="360" w:lineRule="auto"/>
      </w:pPr>
      <w:bookmarkStart w:id="17" w:name="_Toc235207489"/>
      <w:r w:rsidRPr="00ED257B">
        <w:t>Data Detailed Design (Data Dictionary)</w:t>
      </w:r>
      <w:bookmarkEnd w:id="17"/>
    </w:p>
    <w:p w14:paraId="4E6A3392" w14:textId="77777777" w:rsidR="00F70506" w:rsidRDefault="00000000" w:rsidP="007239FD">
      <w:pPr>
        <w:spacing w:after="0" w:line="360" w:lineRule="auto"/>
        <w:rPr>
          <w:rFonts w:ascii="Times New Roman" w:hAnsi="Times New Roman" w:cs="Times New Roman"/>
          <w:color w:val="auto"/>
        </w:rPr>
      </w:pPr>
      <w:r w:rsidRPr="00F70506">
        <w:rPr>
          <w:rFonts w:ascii="Times New Roman" w:hAnsi="Times New Roman" w:cs="Times New Roman"/>
          <w:color w:val="auto"/>
        </w:rPr>
        <w:t>A continuación se presenta el diccionario de datos detallado para cada tabla de la base de datos:</w:t>
      </w:r>
    </w:p>
    <w:p w14:paraId="728A6887" w14:textId="15613CE7" w:rsidR="008C6EDC" w:rsidRPr="007239FD" w:rsidRDefault="00000000" w:rsidP="0065060E">
      <w:pPr>
        <w:spacing w:after="0" w:line="360" w:lineRule="auto"/>
        <w:rPr>
          <w:rFonts w:ascii="Times New Roman" w:hAnsi="Times New Roman" w:cs="Times New Roman"/>
          <w:color w:val="auto"/>
          <w:sz w:val="28"/>
          <w:szCs w:val="28"/>
        </w:rPr>
      </w:pPr>
      <w:r w:rsidRPr="007239FD">
        <w:rPr>
          <w:rFonts w:ascii="Times New Roman" w:hAnsi="Times New Roman" w:cs="Times New Roman"/>
          <w:b/>
          <w:color w:val="auto"/>
          <w:sz w:val="28"/>
          <w:szCs w:val="28"/>
        </w:rPr>
        <w:t>Tabla: equipos</w:t>
      </w:r>
    </w:p>
    <w:tbl>
      <w:tblPr>
        <w:tblStyle w:val="Tablaconcuadrcula"/>
        <w:tblW w:w="10031" w:type="dxa"/>
        <w:tblLook w:val="04A0" w:firstRow="1" w:lastRow="0" w:firstColumn="1" w:lastColumn="0" w:noHBand="0" w:noVBand="1"/>
      </w:tblPr>
      <w:tblGrid>
        <w:gridCol w:w="1655"/>
        <w:gridCol w:w="2221"/>
        <w:gridCol w:w="1605"/>
        <w:gridCol w:w="1669"/>
        <w:gridCol w:w="2881"/>
      </w:tblGrid>
      <w:tr w:rsidR="008C6EDC" w:rsidRPr="00F70506" w14:paraId="6DE9C051" w14:textId="77777777" w:rsidTr="00774793">
        <w:tc>
          <w:tcPr>
            <w:tcW w:w="1655" w:type="dxa"/>
            <w:shd w:val="clear" w:color="auto" w:fill="D9D9D9" w:themeFill="background1" w:themeFillShade="D9"/>
          </w:tcPr>
          <w:p w14:paraId="42D9012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Columna</w:t>
            </w:r>
          </w:p>
        </w:tc>
        <w:tc>
          <w:tcPr>
            <w:tcW w:w="2221" w:type="dxa"/>
            <w:shd w:val="clear" w:color="auto" w:fill="D9D9D9" w:themeFill="background1" w:themeFillShade="D9"/>
          </w:tcPr>
          <w:p w14:paraId="1A0DDD42"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Tipo de Datos</w:t>
            </w:r>
          </w:p>
        </w:tc>
        <w:tc>
          <w:tcPr>
            <w:tcW w:w="1605" w:type="dxa"/>
            <w:shd w:val="clear" w:color="auto" w:fill="D9D9D9" w:themeFill="background1" w:themeFillShade="D9"/>
          </w:tcPr>
          <w:p w14:paraId="20EDE74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Nulo</w:t>
            </w:r>
          </w:p>
        </w:tc>
        <w:tc>
          <w:tcPr>
            <w:tcW w:w="1669" w:type="dxa"/>
            <w:shd w:val="clear" w:color="auto" w:fill="D9D9D9" w:themeFill="background1" w:themeFillShade="D9"/>
          </w:tcPr>
          <w:p w14:paraId="61CE280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Llave</w:t>
            </w:r>
          </w:p>
        </w:tc>
        <w:tc>
          <w:tcPr>
            <w:tcW w:w="2881" w:type="dxa"/>
            <w:shd w:val="clear" w:color="auto" w:fill="D9D9D9" w:themeFill="background1" w:themeFillShade="D9"/>
          </w:tcPr>
          <w:p w14:paraId="3CE31001"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Descripción / Restricciones</w:t>
            </w:r>
          </w:p>
        </w:tc>
      </w:tr>
      <w:tr w:rsidR="008C6EDC" w:rsidRPr="00F70506" w14:paraId="1BEC0B31" w14:textId="77777777" w:rsidTr="00774793">
        <w:tc>
          <w:tcPr>
            <w:tcW w:w="1655" w:type="dxa"/>
            <w:shd w:val="clear" w:color="auto" w:fill="D9D9D9" w:themeFill="background1" w:themeFillShade="D9"/>
          </w:tcPr>
          <w:p w14:paraId="3B83C7F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id</w:t>
            </w:r>
          </w:p>
        </w:tc>
        <w:tc>
          <w:tcPr>
            <w:tcW w:w="2221" w:type="dxa"/>
          </w:tcPr>
          <w:p w14:paraId="499BB90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INT AUTO_INCREMENT</w:t>
            </w:r>
          </w:p>
        </w:tc>
        <w:tc>
          <w:tcPr>
            <w:tcW w:w="1605" w:type="dxa"/>
          </w:tcPr>
          <w:p w14:paraId="7616415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669" w:type="dxa"/>
          </w:tcPr>
          <w:p w14:paraId="4ED6AEB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PRIMARY KEY</w:t>
            </w:r>
          </w:p>
        </w:tc>
        <w:tc>
          <w:tcPr>
            <w:tcW w:w="2881" w:type="dxa"/>
          </w:tcPr>
          <w:p w14:paraId="1CF91D7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Identificador único correlativo del equipo.</w:t>
            </w:r>
          </w:p>
        </w:tc>
      </w:tr>
      <w:tr w:rsidR="008C6EDC" w:rsidRPr="00F70506" w14:paraId="4F3F857C" w14:textId="77777777" w:rsidTr="00774793">
        <w:tc>
          <w:tcPr>
            <w:tcW w:w="1655" w:type="dxa"/>
            <w:shd w:val="clear" w:color="auto" w:fill="D9D9D9" w:themeFill="background1" w:themeFillShade="D9"/>
          </w:tcPr>
          <w:p w14:paraId="497609A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nombre</w:t>
            </w:r>
          </w:p>
        </w:tc>
        <w:tc>
          <w:tcPr>
            <w:tcW w:w="2221" w:type="dxa"/>
          </w:tcPr>
          <w:p w14:paraId="505E188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VARCHAR(255)</w:t>
            </w:r>
          </w:p>
        </w:tc>
        <w:tc>
          <w:tcPr>
            <w:tcW w:w="1605" w:type="dxa"/>
          </w:tcPr>
          <w:p w14:paraId="44DEBA7F"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669" w:type="dxa"/>
          </w:tcPr>
          <w:p w14:paraId="2FA5655E" w14:textId="77777777" w:rsidR="008C6EDC" w:rsidRPr="00F70506" w:rsidRDefault="008C6EDC" w:rsidP="0065060E">
            <w:pPr>
              <w:spacing w:line="360" w:lineRule="auto"/>
              <w:rPr>
                <w:rFonts w:ascii="Times New Roman" w:hAnsi="Times New Roman" w:cs="Times New Roman"/>
                <w:color w:val="auto"/>
              </w:rPr>
            </w:pPr>
          </w:p>
        </w:tc>
        <w:tc>
          <w:tcPr>
            <w:tcW w:w="2881" w:type="dxa"/>
          </w:tcPr>
          <w:p w14:paraId="772E88B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Nombre identificador de la maquinaria.</w:t>
            </w:r>
          </w:p>
        </w:tc>
      </w:tr>
      <w:tr w:rsidR="008C6EDC" w:rsidRPr="00F70506" w14:paraId="073069BA" w14:textId="77777777" w:rsidTr="00774793">
        <w:tc>
          <w:tcPr>
            <w:tcW w:w="1655" w:type="dxa"/>
            <w:shd w:val="clear" w:color="auto" w:fill="D9D9D9" w:themeFill="background1" w:themeFillShade="D9"/>
          </w:tcPr>
          <w:p w14:paraId="52F0B81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horas_uso</w:t>
            </w:r>
          </w:p>
        </w:tc>
        <w:tc>
          <w:tcPr>
            <w:tcW w:w="2221" w:type="dxa"/>
          </w:tcPr>
          <w:p w14:paraId="77D3469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INT</w:t>
            </w:r>
          </w:p>
        </w:tc>
        <w:tc>
          <w:tcPr>
            <w:tcW w:w="1605" w:type="dxa"/>
          </w:tcPr>
          <w:p w14:paraId="7F47C879"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669" w:type="dxa"/>
          </w:tcPr>
          <w:p w14:paraId="7FE2BE04" w14:textId="77777777" w:rsidR="008C6EDC" w:rsidRPr="00F70506" w:rsidRDefault="008C6EDC" w:rsidP="0065060E">
            <w:pPr>
              <w:spacing w:line="360" w:lineRule="auto"/>
              <w:rPr>
                <w:rFonts w:ascii="Times New Roman" w:hAnsi="Times New Roman" w:cs="Times New Roman"/>
                <w:color w:val="auto"/>
              </w:rPr>
            </w:pPr>
          </w:p>
        </w:tc>
        <w:tc>
          <w:tcPr>
            <w:tcW w:w="2881" w:type="dxa"/>
          </w:tcPr>
          <w:p w14:paraId="38A0AD9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Horas totales de uso acumuladas (Default: 0).</w:t>
            </w:r>
          </w:p>
        </w:tc>
      </w:tr>
      <w:tr w:rsidR="008C6EDC" w:rsidRPr="00F70506" w14:paraId="50DA820A" w14:textId="77777777" w:rsidTr="00774793">
        <w:tc>
          <w:tcPr>
            <w:tcW w:w="1655" w:type="dxa"/>
            <w:shd w:val="clear" w:color="auto" w:fill="D9D9D9" w:themeFill="background1" w:themeFillShade="D9"/>
          </w:tcPr>
          <w:p w14:paraId="6754BF5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umbral</w:t>
            </w:r>
          </w:p>
        </w:tc>
        <w:tc>
          <w:tcPr>
            <w:tcW w:w="2221" w:type="dxa"/>
          </w:tcPr>
          <w:p w14:paraId="393C497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INT</w:t>
            </w:r>
          </w:p>
        </w:tc>
        <w:tc>
          <w:tcPr>
            <w:tcW w:w="1605" w:type="dxa"/>
          </w:tcPr>
          <w:p w14:paraId="58DC09B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669" w:type="dxa"/>
          </w:tcPr>
          <w:p w14:paraId="0C6C9782" w14:textId="77777777" w:rsidR="008C6EDC" w:rsidRPr="00F70506" w:rsidRDefault="008C6EDC" w:rsidP="0065060E">
            <w:pPr>
              <w:spacing w:line="360" w:lineRule="auto"/>
              <w:rPr>
                <w:rFonts w:ascii="Times New Roman" w:hAnsi="Times New Roman" w:cs="Times New Roman"/>
                <w:color w:val="auto"/>
              </w:rPr>
            </w:pPr>
          </w:p>
        </w:tc>
        <w:tc>
          <w:tcPr>
            <w:tcW w:w="2881" w:type="dxa"/>
          </w:tcPr>
          <w:p w14:paraId="3CFCFF4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Umbral máximo recomendado antes de mantenimiento (Default: 200).</w:t>
            </w:r>
          </w:p>
        </w:tc>
      </w:tr>
      <w:tr w:rsidR="008C6EDC" w:rsidRPr="00F70506" w14:paraId="5D2DA0DC" w14:textId="77777777" w:rsidTr="00774793">
        <w:tc>
          <w:tcPr>
            <w:tcW w:w="1655" w:type="dxa"/>
            <w:shd w:val="clear" w:color="auto" w:fill="D9D9D9" w:themeFill="background1" w:themeFillShade="D9"/>
          </w:tcPr>
          <w:p w14:paraId="69BB906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visible</w:t>
            </w:r>
          </w:p>
        </w:tc>
        <w:tc>
          <w:tcPr>
            <w:tcW w:w="2221" w:type="dxa"/>
          </w:tcPr>
          <w:p w14:paraId="5B9F7FE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TINYINT(1)</w:t>
            </w:r>
          </w:p>
        </w:tc>
        <w:tc>
          <w:tcPr>
            <w:tcW w:w="1605" w:type="dxa"/>
          </w:tcPr>
          <w:p w14:paraId="10FBB65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669" w:type="dxa"/>
          </w:tcPr>
          <w:p w14:paraId="238FCCA7" w14:textId="77777777" w:rsidR="008C6EDC" w:rsidRPr="00F70506" w:rsidRDefault="008C6EDC" w:rsidP="0065060E">
            <w:pPr>
              <w:spacing w:line="360" w:lineRule="auto"/>
              <w:rPr>
                <w:rFonts w:ascii="Times New Roman" w:hAnsi="Times New Roman" w:cs="Times New Roman"/>
                <w:color w:val="auto"/>
              </w:rPr>
            </w:pPr>
          </w:p>
        </w:tc>
        <w:tc>
          <w:tcPr>
            <w:tcW w:w="2881" w:type="dxa"/>
          </w:tcPr>
          <w:p w14:paraId="5EAAE55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Estado de visibilidad: 1 (visible), 0 (oculto).</w:t>
            </w:r>
          </w:p>
        </w:tc>
      </w:tr>
    </w:tbl>
    <w:p w14:paraId="00D2EB7D" w14:textId="77777777" w:rsidR="008C6EDC" w:rsidRPr="007239FD" w:rsidRDefault="00000000" w:rsidP="0065060E">
      <w:pPr>
        <w:spacing w:after="0" w:line="360" w:lineRule="auto"/>
        <w:rPr>
          <w:rFonts w:ascii="Times New Roman" w:hAnsi="Times New Roman" w:cs="Times New Roman"/>
          <w:color w:val="auto"/>
          <w:sz w:val="28"/>
          <w:szCs w:val="28"/>
        </w:rPr>
      </w:pPr>
      <w:r w:rsidRPr="007239FD">
        <w:rPr>
          <w:rFonts w:ascii="Times New Roman" w:hAnsi="Times New Roman" w:cs="Times New Roman"/>
          <w:b/>
          <w:color w:val="auto"/>
          <w:sz w:val="28"/>
          <w:szCs w:val="28"/>
        </w:rPr>
        <w:t>Tabla: incidentes</w:t>
      </w:r>
    </w:p>
    <w:tbl>
      <w:tblPr>
        <w:tblStyle w:val="Tablaconcuadrcula"/>
        <w:tblW w:w="9889" w:type="dxa"/>
        <w:tblLook w:val="04A0" w:firstRow="1" w:lastRow="0" w:firstColumn="1" w:lastColumn="0" w:noHBand="0" w:noVBand="1"/>
      </w:tblPr>
      <w:tblGrid>
        <w:gridCol w:w="1231"/>
        <w:gridCol w:w="3716"/>
        <w:gridCol w:w="669"/>
        <w:gridCol w:w="1219"/>
        <w:gridCol w:w="3054"/>
      </w:tblGrid>
      <w:tr w:rsidR="008C6EDC" w:rsidRPr="00F70506" w14:paraId="4AECF046" w14:textId="77777777" w:rsidTr="00774793">
        <w:tc>
          <w:tcPr>
            <w:tcW w:w="1143" w:type="dxa"/>
            <w:shd w:val="clear" w:color="auto" w:fill="D9D9D9" w:themeFill="background1" w:themeFillShade="D9"/>
          </w:tcPr>
          <w:p w14:paraId="36A0CDD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Columna</w:t>
            </w:r>
          </w:p>
        </w:tc>
        <w:tc>
          <w:tcPr>
            <w:tcW w:w="3415" w:type="dxa"/>
            <w:shd w:val="clear" w:color="auto" w:fill="D9D9D9" w:themeFill="background1" w:themeFillShade="D9"/>
          </w:tcPr>
          <w:p w14:paraId="52046F4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Tipo de Datos</w:t>
            </w:r>
          </w:p>
        </w:tc>
        <w:tc>
          <w:tcPr>
            <w:tcW w:w="630" w:type="dxa"/>
            <w:shd w:val="clear" w:color="auto" w:fill="D9D9D9" w:themeFill="background1" w:themeFillShade="D9"/>
          </w:tcPr>
          <w:p w14:paraId="0F2D6CA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Nulo</w:t>
            </w:r>
          </w:p>
        </w:tc>
        <w:tc>
          <w:tcPr>
            <w:tcW w:w="1133" w:type="dxa"/>
            <w:shd w:val="clear" w:color="auto" w:fill="D9D9D9" w:themeFill="background1" w:themeFillShade="D9"/>
          </w:tcPr>
          <w:p w14:paraId="5CAF150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Llave</w:t>
            </w:r>
          </w:p>
        </w:tc>
        <w:tc>
          <w:tcPr>
            <w:tcW w:w="3568" w:type="dxa"/>
            <w:shd w:val="clear" w:color="auto" w:fill="D9D9D9" w:themeFill="background1" w:themeFillShade="D9"/>
          </w:tcPr>
          <w:p w14:paraId="43C72BE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Descripción / Restricciones</w:t>
            </w:r>
          </w:p>
        </w:tc>
      </w:tr>
      <w:tr w:rsidR="008C6EDC" w:rsidRPr="00F70506" w14:paraId="727DA152" w14:textId="77777777" w:rsidTr="00774793">
        <w:tc>
          <w:tcPr>
            <w:tcW w:w="1143" w:type="dxa"/>
            <w:shd w:val="clear" w:color="auto" w:fill="D9D9D9" w:themeFill="background1" w:themeFillShade="D9"/>
          </w:tcPr>
          <w:p w14:paraId="7ECA8AB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id</w:t>
            </w:r>
          </w:p>
        </w:tc>
        <w:tc>
          <w:tcPr>
            <w:tcW w:w="3415" w:type="dxa"/>
          </w:tcPr>
          <w:p w14:paraId="3B386DC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INT AUTO_INCREMENT</w:t>
            </w:r>
          </w:p>
        </w:tc>
        <w:tc>
          <w:tcPr>
            <w:tcW w:w="630" w:type="dxa"/>
          </w:tcPr>
          <w:p w14:paraId="7ED8BA0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33" w:type="dxa"/>
          </w:tcPr>
          <w:p w14:paraId="5B65314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PRIMARY KEY</w:t>
            </w:r>
          </w:p>
        </w:tc>
        <w:tc>
          <w:tcPr>
            <w:tcW w:w="3568" w:type="dxa"/>
          </w:tcPr>
          <w:p w14:paraId="5420342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Identificador único correlativo.</w:t>
            </w:r>
          </w:p>
        </w:tc>
      </w:tr>
      <w:tr w:rsidR="008C6EDC" w:rsidRPr="00F70506" w14:paraId="0AE07D23" w14:textId="77777777" w:rsidTr="00774793">
        <w:tc>
          <w:tcPr>
            <w:tcW w:w="1143" w:type="dxa"/>
            <w:shd w:val="clear" w:color="auto" w:fill="D9D9D9" w:themeFill="background1" w:themeFillShade="D9"/>
          </w:tcPr>
          <w:p w14:paraId="58A2A8D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descripcion</w:t>
            </w:r>
          </w:p>
        </w:tc>
        <w:tc>
          <w:tcPr>
            <w:tcW w:w="3415" w:type="dxa"/>
          </w:tcPr>
          <w:p w14:paraId="73354402"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TEXT</w:t>
            </w:r>
          </w:p>
        </w:tc>
        <w:tc>
          <w:tcPr>
            <w:tcW w:w="630" w:type="dxa"/>
          </w:tcPr>
          <w:p w14:paraId="5D7EE82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33" w:type="dxa"/>
          </w:tcPr>
          <w:p w14:paraId="689C06F0" w14:textId="77777777" w:rsidR="008C6EDC" w:rsidRPr="00F70506" w:rsidRDefault="008C6EDC" w:rsidP="0065060E">
            <w:pPr>
              <w:spacing w:line="360" w:lineRule="auto"/>
              <w:rPr>
                <w:rFonts w:ascii="Times New Roman" w:hAnsi="Times New Roman" w:cs="Times New Roman"/>
                <w:color w:val="auto"/>
              </w:rPr>
            </w:pPr>
          </w:p>
        </w:tc>
        <w:tc>
          <w:tcPr>
            <w:tcW w:w="3568" w:type="dxa"/>
          </w:tcPr>
          <w:p w14:paraId="44C313E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Detalle o descripción de la falla.</w:t>
            </w:r>
          </w:p>
        </w:tc>
      </w:tr>
      <w:tr w:rsidR="008C6EDC" w:rsidRPr="00F70506" w14:paraId="1B3A9766" w14:textId="77777777" w:rsidTr="00774793">
        <w:tc>
          <w:tcPr>
            <w:tcW w:w="1143" w:type="dxa"/>
            <w:shd w:val="clear" w:color="auto" w:fill="D9D9D9" w:themeFill="background1" w:themeFillShade="D9"/>
          </w:tcPr>
          <w:p w14:paraId="612D5BD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estado</w:t>
            </w:r>
          </w:p>
        </w:tc>
        <w:tc>
          <w:tcPr>
            <w:tcW w:w="3415" w:type="dxa"/>
          </w:tcPr>
          <w:p w14:paraId="242A175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ENUM('abierto','cerrado','en_progreso')</w:t>
            </w:r>
          </w:p>
        </w:tc>
        <w:tc>
          <w:tcPr>
            <w:tcW w:w="630" w:type="dxa"/>
          </w:tcPr>
          <w:p w14:paraId="7DCD0C5C"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33" w:type="dxa"/>
          </w:tcPr>
          <w:p w14:paraId="3E601D62" w14:textId="77777777" w:rsidR="008C6EDC" w:rsidRPr="00F70506" w:rsidRDefault="008C6EDC" w:rsidP="0065060E">
            <w:pPr>
              <w:spacing w:line="360" w:lineRule="auto"/>
              <w:rPr>
                <w:rFonts w:ascii="Times New Roman" w:hAnsi="Times New Roman" w:cs="Times New Roman"/>
                <w:color w:val="auto"/>
              </w:rPr>
            </w:pPr>
          </w:p>
        </w:tc>
        <w:tc>
          <w:tcPr>
            <w:tcW w:w="3568" w:type="dxa"/>
          </w:tcPr>
          <w:p w14:paraId="08540B1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Estado de atención (Default: 'abierto').</w:t>
            </w:r>
          </w:p>
        </w:tc>
      </w:tr>
      <w:tr w:rsidR="008C6EDC" w:rsidRPr="00F70506" w14:paraId="10065D37" w14:textId="77777777" w:rsidTr="00774793">
        <w:tc>
          <w:tcPr>
            <w:tcW w:w="1143" w:type="dxa"/>
            <w:shd w:val="clear" w:color="auto" w:fill="D9D9D9" w:themeFill="background1" w:themeFillShade="D9"/>
          </w:tcPr>
          <w:p w14:paraId="31CEEB5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fecha</w:t>
            </w:r>
          </w:p>
        </w:tc>
        <w:tc>
          <w:tcPr>
            <w:tcW w:w="3415" w:type="dxa"/>
          </w:tcPr>
          <w:p w14:paraId="6A262BEF"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DATETIME</w:t>
            </w:r>
          </w:p>
        </w:tc>
        <w:tc>
          <w:tcPr>
            <w:tcW w:w="630" w:type="dxa"/>
          </w:tcPr>
          <w:p w14:paraId="557061C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33" w:type="dxa"/>
          </w:tcPr>
          <w:p w14:paraId="536466C9" w14:textId="77777777" w:rsidR="008C6EDC" w:rsidRPr="00F70506" w:rsidRDefault="008C6EDC" w:rsidP="0065060E">
            <w:pPr>
              <w:spacing w:line="360" w:lineRule="auto"/>
              <w:rPr>
                <w:rFonts w:ascii="Times New Roman" w:hAnsi="Times New Roman" w:cs="Times New Roman"/>
                <w:color w:val="auto"/>
              </w:rPr>
            </w:pPr>
          </w:p>
        </w:tc>
        <w:tc>
          <w:tcPr>
            <w:tcW w:w="3568" w:type="dxa"/>
          </w:tcPr>
          <w:p w14:paraId="4DC8162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 xml:space="preserve">Fecha de creación del reporte (Default: </w:t>
            </w:r>
            <w:r w:rsidRPr="00F70506">
              <w:rPr>
                <w:rFonts w:ascii="Times New Roman" w:hAnsi="Times New Roman" w:cs="Times New Roman"/>
                <w:color w:val="auto"/>
              </w:rPr>
              <w:lastRenderedPageBreak/>
              <w:t>CURRENT_TIMESTAMP).</w:t>
            </w:r>
          </w:p>
        </w:tc>
      </w:tr>
      <w:tr w:rsidR="008C6EDC" w:rsidRPr="00F70506" w14:paraId="6FF46DD7" w14:textId="77777777" w:rsidTr="00774793">
        <w:tc>
          <w:tcPr>
            <w:tcW w:w="1143" w:type="dxa"/>
            <w:shd w:val="clear" w:color="auto" w:fill="D9D9D9" w:themeFill="background1" w:themeFillShade="D9"/>
          </w:tcPr>
          <w:p w14:paraId="5F32BD4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lastRenderedPageBreak/>
              <w:t>equipo_id</w:t>
            </w:r>
          </w:p>
        </w:tc>
        <w:tc>
          <w:tcPr>
            <w:tcW w:w="3415" w:type="dxa"/>
          </w:tcPr>
          <w:p w14:paraId="38952743"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INT</w:t>
            </w:r>
          </w:p>
        </w:tc>
        <w:tc>
          <w:tcPr>
            <w:tcW w:w="630" w:type="dxa"/>
          </w:tcPr>
          <w:p w14:paraId="4D100B9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YES</w:t>
            </w:r>
          </w:p>
        </w:tc>
        <w:tc>
          <w:tcPr>
            <w:tcW w:w="1133" w:type="dxa"/>
          </w:tcPr>
          <w:p w14:paraId="7B992F9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FOREIGN KEY</w:t>
            </w:r>
          </w:p>
        </w:tc>
        <w:tc>
          <w:tcPr>
            <w:tcW w:w="3568" w:type="dxa"/>
          </w:tcPr>
          <w:p w14:paraId="3EC3933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Relación con la tabla equipos(id). Acción CASCADE.</w:t>
            </w:r>
          </w:p>
        </w:tc>
      </w:tr>
      <w:tr w:rsidR="008C6EDC" w:rsidRPr="00F70506" w14:paraId="61517778" w14:textId="77777777" w:rsidTr="00774793">
        <w:tc>
          <w:tcPr>
            <w:tcW w:w="1143" w:type="dxa"/>
            <w:shd w:val="clear" w:color="auto" w:fill="D9D9D9" w:themeFill="background1" w:themeFillShade="D9"/>
          </w:tcPr>
          <w:p w14:paraId="0F26B36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visible</w:t>
            </w:r>
          </w:p>
        </w:tc>
        <w:tc>
          <w:tcPr>
            <w:tcW w:w="3415" w:type="dxa"/>
          </w:tcPr>
          <w:p w14:paraId="5ABDA8F9"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TINYINT(1)</w:t>
            </w:r>
          </w:p>
        </w:tc>
        <w:tc>
          <w:tcPr>
            <w:tcW w:w="630" w:type="dxa"/>
          </w:tcPr>
          <w:p w14:paraId="39082C8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33" w:type="dxa"/>
          </w:tcPr>
          <w:p w14:paraId="09A1093E" w14:textId="77777777" w:rsidR="008C6EDC" w:rsidRPr="00F70506" w:rsidRDefault="008C6EDC" w:rsidP="0065060E">
            <w:pPr>
              <w:spacing w:line="360" w:lineRule="auto"/>
              <w:rPr>
                <w:rFonts w:ascii="Times New Roman" w:hAnsi="Times New Roman" w:cs="Times New Roman"/>
                <w:color w:val="auto"/>
              </w:rPr>
            </w:pPr>
          </w:p>
        </w:tc>
        <w:tc>
          <w:tcPr>
            <w:tcW w:w="3568" w:type="dxa"/>
          </w:tcPr>
          <w:p w14:paraId="01EC4CF8"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Estado de visibilidad del incidente.</w:t>
            </w:r>
          </w:p>
        </w:tc>
      </w:tr>
    </w:tbl>
    <w:p w14:paraId="63C84C92" w14:textId="77777777" w:rsidR="008C6EDC" w:rsidRPr="007239FD" w:rsidRDefault="00000000" w:rsidP="0065060E">
      <w:pPr>
        <w:spacing w:after="0" w:line="360" w:lineRule="auto"/>
        <w:rPr>
          <w:rFonts w:ascii="Times New Roman" w:hAnsi="Times New Roman" w:cs="Times New Roman"/>
          <w:color w:val="auto"/>
          <w:sz w:val="28"/>
          <w:szCs w:val="28"/>
        </w:rPr>
      </w:pPr>
      <w:r w:rsidRPr="007239FD">
        <w:rPr>
          <w:rFonts w:ascii="Times New Roman" w:hAnsi="Times New Roman" w:cs="Times New Roman"/>
          <w:b/>
          <w:color w:val="auto"/>
          <w:sz w:val="28"/>
          <w:szCs w:val="28"/>
        </w:rPr>
        <w:t>Tabla: usuarios</w:t>
      </w:r>
    </w:p>
    <w:tbl>
      <w:tblPr>
        <w:tblStyle w:val="Tablaconcuadrcula"/>
        <w:tblW w:w="10031" w:type="dxa"/>
        <w:tblLook w:val="04A0" w:firstRow="1" w:lastRow="0" w:firstColumn="1" w:lastColumn="0" w:noHBand="0" w:noVBand="1"/>
      </w:tblPr>
      <w:tblGrid>
        <w:gridCol w:w="1573"/>
        <w:gridCol w:w="2422"/>
        <w:gridCol w:w="1458"/>
        <w:gridCol w:w="1219"/>
        <w:gridCol w:w="3359"/>
      </w:tblGrid>
      <w:tr w:rsidR="008C6EDC" w:rsidRPr="00F70506" w14:paraId="4256B653" w14:textId="77777777" w:rsidTr="00774793">
        <w:tc>
          <w:tcPr>
            <w:tcW w:w="1585" w:type="dxa"/>
            <w:shd w:val="clear" w:color="auto" w:fill="D9D9D9" w:themeFill="background1" w:themeFillShade="D9"/>
          </w:tcPr>
          <w:p w14:paraId="162E5E13"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Columna</w:t>
            </w:r>
          </w:p>
        </w:tc>
        <w:tc>
          <w:tcPr>
            <w:tcW w:w="2422" w:type="dxa"/>
            <w:shd w:val="clear" w:color="auto" w:fill="D9D9D9" w:themeFill="background1" w:themeFillShade="D9"/>
          </w:tcPr>
          <w:p w14:paraId="0BDBBB0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Tipo de Datos</w:t>
            </w:r>
          </w:p>
        </w:tc>
        <w:tc>
          <w:tcPr>
            <w:tcW w:w="1479" w:type="dxa"/>
            <w:shd w:val="clear" w:color="auto" w:fill="D9D9D9" w:themeFill="background1" w:themeFillShade="D9"/>
          </w:tcPr>
          <w:p w14:paraId="07A1960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Nulo</w:t>
            </w:r>
          </w:p>
        </w:tc>
        <w:tc>
          <w:tcPr>
            <w:tcW w:w="1143" w:type="dxa"/>
            <w:shd w:val="clear" w:color="auto" w:fill="D9D9D9" w:themeFill="background1" w:themeFillShade="D9"/>
          </w:tcPr>
          <w:p w14:paraId="5D05C97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Llave</w:t>
            </w:r>
          </w:p>
        </w:tc>
        <w:tc>
          <w:tcPr>
            <w:tcW w:w="3402" w:type="dxa"/>
            <w:shd w:val="clear" w:color="auto" w:fill="D9D9D9" w:themeFill="background1" w:themeFillShade="D9"/>
          </w:tcPr>
          <w:p w14:paraId="420E86D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Descripción / Restricciones</w:t>
            </w:r>
          </w:p>
        </w:tc>
      </w:tr>
      <w:tr w:rsidR="008C6EDC" w:rsidRPr="00F70506" w14:paraId="20BA8368" w14:textId="77777777" w:rsidTr="00774793">
        <w:tc>
          <w:tcPr>
            <w:tcW w:w="1585" w:type="dxa"/>
            <w:shd w:val="clear" w:color="auto" w:fill="D9D9D9" w:themeFill="background1" w:themeFillShade="D9"/>
          </w:tcPr>
          <w:p w14:paraId="139D630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id</w:t>
            </w:r>
          </w:p>
        </w:tc>
        <w:tc>
          <w:tcPr>
            <w:tcW w:w="2422" w:type="dxa"/>
          </w:tcPr>
          <w:p w14:paraId="17ED957C"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INT AUTO_INCREMENT</w:t>
            </w:r>
          </w:p>
        </w:tc>
        <w:tc>
          <w:tcPr>
            <w:tcW w:w="1479" w:type="dxa"/>
          </w:tcPr>
          <w:p w14:paraId="108C6C8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43" w:type="dxa"/>
          </w:tcPr>
          <w:p w14:paraId="762C062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PRIMARY KEY</w:t>
            </w:r>
          </w:p>
        </w:tc>
        <w:tc>
          <w:tcPr>
            <w:tcW w:w="3402" w:type="dxa"/>
          </w:tcPr>
          <w:p w14:paraId="11F5E0B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Identificador único del usuario.</w:t>
            </w:r>
          </w:p>
        </w:tc>
      </w:tr>
      <w:tr w:rsidR="008C6EDC" w:rsidRPr="00F70506" w14:paraId="3A041E47" w14:textId="77777777" w:rsidTr="00774793">
        <w:tc>
          <w:tcPr>
            <w:tcW w:w="1585" w:type="dxa"/>
            <w:shd w:val="clear" w:color="auto" w:fill="D9D9D9" w:themeFill="background1" w:themeFillShade="D9"/>
          </w:tcPr>
          <w:p w14:paraId="2E4FE5B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nombre</w:t>
            </w:r>
          </w:p>
        </w:tc>
        <w:tc>
          <w:tcPr>
            <w:tcW w:w="2422" w:type="dxa"/>
          </w:tcPr>
          <w:p w14:paraId="4A2CEC3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VARCHAR(255)</w:t>
            </w:r>
          </w:p>
        </w:tc>
        <w:tc>
          <w:tcPr>
            <w:tcW w:w="1479" w:type="dxa"/>
          </w:tcPr>
          <w:p w14:paraId="386E8CB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43" w:type="dxa"/>
          </w:tcPr>
          <w:p w14:paraId="04190BB2" w14:textId="77777777" w:rsidR="008C6EDC" w:rsidRPr="00F70506" w:rsidRDefault="008C6EDC" w:rsidP="0065060E">
            <w:pPr>
              <w:spacing w:line="360" w:lineRule="auto"/>
              <w:rPr>
                <w:rFonts w:ascii="Times New Roman" w:hAnsi="Times New Roman" w:cs="Times New Roman"/>
                <w:color w:val="auto"/>
              </w:rPr>
            </w:pPr>
          </w:p>
        </w:tc>
        <w:tc>
          <w:tcPr>
            <w:tcW w:w="3402" w:type="dxa"/>
          </w:tcPr>
          <w:p w14:paraId="4FE25C8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Nombre completo del usuario.</w:t>
            </w:r>
          </w:p>
        </w:tc>
      </w:tr>
      <w:tr w:rsidR="008C6EDC" w:rsidRPr="00F70506" w14:paraId="55B97333" w14:textId="77777777" w:rsidTr="00774793">
        <w:tc>
          <w:tcPr>
            <w:tcW w:w="1585" w:type="dxa"/>
            <w:shd w:val="clear" w:color="auto" w:fill="D9D9D9" w:themeFill="background1" w:themeFillShade="D9"/>
          </w:tcPr>
          <w:p w14:paraId="4B0A59F7"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email</w:t>
            </w:r>
          </w:p>
        </w:tc>
        <w:tc>
          <w:tcPr>
            <w:tcW w:w="2422" w:type="dxa"/>
          </w:tcPr>
          <w:p w14:paraId="672A4034"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VARCHAR(255)</w:t>
            </w:r>
          </w:p>
        </w:tc>
        <w:tc>
          <w:tcPr>
            <w:tcW w:w="1479" w:type="dxa"/>
          </w:tcPr>
          <w:p w14:paraId="5AEE052C"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43" w:type="dxa"/>
          </w:tcPr>
          <w:p w14:paraId="7849539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UNIQUE</w:t>
            </w:r>
          </w:p>
        </w:tc>
        <w:tc>
          <w:tcPr>
            <w:tcW w:w="3402" w:type="dxa"/>
          </w:tcPr>
          <w:p w14:paraId="30194D5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Correo electrónico único para inicio de sesión.</w:t>
            </w:r>
          </w:p>
        </w:tc>
      </w:tr>
      <w:tr w:rsidR="008C6EDC" w:rsidRPr="00F70506" w14:paraId="77BFDE71" w14:textId="77777777" w:rsidTr="00774793">
        <w:tc>
          <w:tcPr>
            <w:tcW w:w="1585" w:type="dxa"/>
            <w:shd w:val="clear" w:color="auto" w:fill="D9D9D9" w:themeFill="background1" w:themeFillShade="D9"/>
          </w:tcPr>
          <w:p w14:paraId="46854EE2"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password</w:t>
            </w:r>
          </w:p>
        </w:tc>
        <w:tc>
          <w:tcPr>
            <w:tcW w:w="2422" w:type="dxa"/>
          </w:tcPr>
          <w:p w14:paraId="0330086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VARCHAR(255)</w:t>
            </w:r>
          </w:p>
        </w:tc>
        <w:tc>
          <w:tcPr>
            <w:tcW w:w="1479" w:type="dxa"/>
          </w:tcPr>
          <w:p w14:paraId="64BEF1C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43" w:type="dxa"/>
          </w:tcPr>
          <w:p w14:paraId="0C4ED031" w14:textId="77777777" w:rsidR="008C6EDC" w:rsidRPr="00F70506" w:rsidRDefault="008C6EDC" w:rsidP="0065060E">
            <w:pPr>
              <w:spacing w:line="360" w:lineRule="auto"/>
              <w:rPr>
                <w:rFonts w:ascii="Times New Roman" w:hAnsi="Times New Roman" w:cs="Times New Roman"/>
                <w:color w:val="auto"/>
              </w:rPr>
            </w:pPr>
          </w:p>
        </w:tc>
        <w:tc>
          <w:tcPr>
            <w:tcW w:w="3402" w:type="dxa"/>
          </w:tcPr>
          <w:p w14:paraId="4695B14E"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Hash de contraseña generado con password_hash().</w:t>
            </w:r>
          </w:p>
        </w:tc>
      </w:tr>
      <w:tr w:rsidR="008C6EDC" w:rsidRPr="00F70506" w14:paraId="0C4241FF" w14:textId="77777777" w:rsidTr="00774793">
        <w:tc>
          <w:tcPr>
            <w:tcW w:w="1585" w:type="dxa"/>
            <w:shd w:val="clear" w:color="auto" w:fill="D9D9D9" w:themeFill="background1" w:themeFillShade="D9"/>
          </w:tcPr>
          <w:p w14:paraId="16C57E7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rol</w:t>
            </w:r>
          </w:p>
        </w:tc>
        <w:tc>
          <w:tcPr>
            <w:tcW w:w="2422" w:type="dxa"/>
          </w:tcPr>
          <w:p w14:paraId="3191D7AD"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ENUM('admin','usuario')</w:t>
            </w:r>
          </w:p>
        </w:tc>
        <w:tc>
          <w:tcPr>
            <w:tcW w:w="1479" w:type="dxa"/>
          </w:tcPr>
          <w:p w14:paraId="430BDB05"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43" w:type="dxa"/>
          </w:tcPr>
          <w:p w14:paraId="38DE1A1F" w14:textId="77777777" w:rsidR="008C6EDC" w:rsidRPr="00F70506" w:rsidRDefault="008C6EDC" w:rsidP="0065060E">
            <w:pPr>
              <w:spacing w:line="360" w:lineRule="auto"/>
              <w:rPr>
                <w:rFonts w:ascii="Times New Roman" w:hAnsi="Times New Roman" w:cs="Times New Roman"/>
                <w:color w:val="auto"/>
              </w:rPr>
            </w:pPr>
          </w:p>
        </w:tc>
        <w:tc>
          <w:tcPr>
            <w:tcW w:w="3402" w:type="dxa"/>
          </w:tcPr>
          <w:p w14:paraId="3B9CDFC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Nivel de acceso: 'admin' o 'usuario'.</w:t>
            </w:r>
          </w:p>
        </w:tc>
      </w:tr>
      <w:tr w:rsidR="008C6EDC" w:rsidRPr="00F70506" w14:paraId="2811F174" w14:textId="77777777" w:rsidTr="00774793">
        <w:tc>
          <w:tcPr>
            <w:tcW w:w="1585" w:type="dxa"/>
            <w:shd w:val="clear" w:color="auto" w:fill="D9D9D9" w:themeFill="background1" w:themeFillShade="D9"/>
          </w:tcPr>
          <w:p w14:paraId="64EA7F8B"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creado_en</w:t>
            </w:r>
          </w:p>
        </w:tc>
        <w:tc>
          <w:tcPr>
            <w:tcW w:w="2422" w:type="dxa"/>
          </w:tcPr>
          <w:p w14:paraId="132BE24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DATETIME</w:t>
            </w:r>
          </w:p>
        </w:tc>
        <w:tc>
          <w:tcPr>
            <w:tcW w:w="1479" w:type="dxa"/>
          </w:tcPr>
          <w:p w14:paraId="159444B0"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NO</w:t>
            </w:r>
          </w:p>
        </w:tc>
        <w:tc>
          <w:tcPr>
            <w:tcW w:w="1143" w:type="dxa"/>
          </w:tcPr>
          <w:p w14:paraId="741BE2AF" w14:textId="77777777" w:rsidR="008C6EDC" w:rsidRPr="00F70506" w:rsidRDefault="008C6EDC" w:rsidP="0065060E">
            <w:pPr>
              <w:spacing w:line="360" w:lineRule="auto"/>
              <w:rPr>
                <w:rFonts w:ascii="Times New Roman" w:hAnsi="Times New Roman" w:cs="Times New Roman"/>
                <w:color w:val="auto"/>
              </w:rPr>
            </w:pPr>
          </w:p>
        </w:tc>
        <w:tc>
          <w:tcPr>
            <w:tcW w:w="3402" w:type="dxa"/>
          </w:tcPr>
          <w:p w14:paraId="6CD4501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color w:val="auto"/>
              </w:rPr>
              <w:t>Fecha de registro automático.</w:t>
            </w:r>
          </w:p>
        </w:tc>
      </w:tr>
    </w:tbl>
    <w:p w14:paraId="73BFB033" w14:textId="270ED13E" w:rsidR="008C6EDC" w:rsidRPr="007239FD" w:rsidRDefault="00000000" w:rsidP="0065060E">
      <w:pPr>
        <w:spacing w:after="0" w:line="360" w:lineRule="auto"/>
        <w:rPr>
          <w:rFonts w:ascii="Times New Roman" w:hAnsi="Times New Roman" w:cs="Times New Roman"/>
          <w:color w:val="auto"/>
          <w:sz w:val="28"/>
          <w:szCs w:val="28"/>
        </w:rPr>
      </w:pPr>
      <w:r w:rsidRPr="007239FD">
        <w:rPr>
          <w:rFonts w:ascii="Times New Roman" w:hAnsi="Times New Roman" w:cs="Times New Roman"/>
          <w:b/>
          <w:color w:val="auto"/>
          <w:sz w:val="28"/>
          <w:szCs w:val="28"/>
        </w:rPr>
        <w:t>Tabla: turnos</w:t>
      </w:r>
    </w:p>
    <w:tbl>
      <w:tblPr>
        <w:tblStyle w:val="Tablaconcuadrcula"/>
        <w:tblW w:w="9889" w:type="dxa"/>
        <w:tblLook w:val="04A0" w:firstRow="1" w:lastRow="0" w:firstColumn="1" w:lastColumn="0" w:noHBand="0" w:noVBand="1"/>
      </w:tblPr>
      <w:tblGrid>
        <w:gridCol w:w="1240"/>
        <w:gridCol w:w="4107"/>
        <w:gridCol w:w="688"/>
        <w:gridCol w:w="1228"/>
        <w:gridCol w:w="2626"/>
      </w:tblGrid>
      <w:tr w:rsidR="008C6EDC" w:rsidRPr="00F70506" w14:paraId="46B1714F" w14:textId="77777777" w:rsidTr="00774793">
        <w:tc>
          <w:tcPr>
            <w:tcW w:w="1240" w:type="dxa"/>
            <w:shd w:val="clear" w:color="auto" w:fill="D9D9D9" w:themeFill="background1" w:themeFillShade="D9"/>
          </w:tcPr>
          <w:p w14:paraId="1BD79661"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Columna</w:t>
            </w:r>
          </w:p>
        </w:tc>
        <w:tc>
          <w:tcPr>
            <w:tcW w:w="4107" w:type="dxa"/>
            <w:shd w:val="clear" w:color="auto" w:fill="D9D9D9" w:themeFill="background1" w:themeFillShade="D9"/>
          </w:tcPr>
          <w:p w14:paraId="38B0D8D6"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Tipo de Datos</w:t>
            </w:r>
          </w:p>
        </w:tc>
        <w:tc>
          <w:tcPr>
            <w:tcW w:w="688" w:type="dxa"/>
            <w:shd w:val="clear" w:color="auto" w:fill="D9D9D9" w:themeFill="background1" w:themeFillShade="D9"/>
          </w:tcPr>
          <w:p w14:paraId="737B5C29"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Nulo</w:t>
            </w:r>
          </w:p>
        </w:tc>
        <w:tc>
          <w:tcPr>
            <w:tcW w:w="1228" w:type="dxa"/>
            <w:shd w:val="clear" w:color="auto" w:fill="D9D9D9" w:themeFill="background1" w:themeFillShade="D9"/>
          </w:tcPr>
          <w:p w14:paraId="5E8B899A"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Llave</w:t>
            </w:r>
          </w:p>
        </w:tc>
        <w:tc>
          <w:tcPr>
            <w:tcW w:w="2626" w:type="dxa"/>
            <w:shd w:val="clear" w:color="auto" w:fill="D9D9D9" w:themeFill="background1" w:themeFillShade="D9"/>
          </w:tcPr>
          <w:p w14:paraId="2A2ACAC3" w14:textId="77777777" w:rsidR="008C6EDC" w:rsidRPr="00F70506" w:rsidRDefault="00000000" w:rsidP="0065060E">
            <w:pPr>
              <w:spacing w:line="360" w:lineRule="auto"/>
              <w:rPr>
                <w:rFonts w:ascii="Times New Roman" w:hAnsi="Times New Roman" w:cs="Times New Roman"/>
                <w:color w:val="auto"/>
              </w:rPr>
            </w:pPr>
            <w:r w:rsidRPr="00F70506">
              <w:rPr>
                <w:rFonts w:ascii="Times New Roman" w:hAnsi="Times New Roman" w:cs="Times New Roman"/>
                <w:b/>
                <w:color w:val="auto"/>
              </w:rPr>
              <w:t>Descripción / Restricciones</w:t>
            </w:r>
          </w:p>
        </w:tc>
      </w:tr>
      <w:tr w:rsidR="008C6EDC" w:rsidRPr="00F70506" w14:paraId="53FB702D" w14:textId="77777777" w:rsidTr="00774793">
        <w:tc>
          <w:tcPr>
            <w:tcW w:w="1240" w:type="dxa"/>
            <w:shd w:val="clear" w:color="auto" w:fill="D9D9D9" w:themeFill="background1" w:themeFillShade="D9"/>
          </w:tcPr>
          <w:p w14:paraId="2054AEB4"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id</w:t>
            </w:r>
          </w:p>
        </w:tc>
        <w:tc>
          <w:tcPr>
            <w:tcW w:w="4107" w:type="dxa"/>
          </w:tcPr>
          <w:p w14:paraId="6BBF0269"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INT AUTO_INCREMENT</w:t>
            </w:r>
          </w:p>
        </w:tc>
        <w:tc>
          <w:tcPr>
            <w:tcW w:w="688" w:type="dxa"/>
          </w:tcPr>
          <w:p w14:paraId="19CC59E0"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NO</w:t>
            </w:r>
          </w:p>
        </w:tc>
        <w:tc>
          <w:tcPr>
            <w:tcW w:w="1228" w:type="dxa"/>
          </w:tcPr>
          <w:p w14:paraId="4FA0B739"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PRIMARY KEY</w:t>
            </w:r>
          </w:p>
        </w:tc>
        <w:tc>
          <w:tcPr>
            <w:tcW w:w="2626" w:type="dxa"/>
          </w:tcPr>
          <w:p w14:paraId="63A1DF2B"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Identificador único del turno.</w:t>
            </w:r>
          </w:p>
        </w:tc>
      </w:tr>
      <w:tr w:rsidR="008C6EDC" w:rsidRPr="00F70506" w14:paraId="2678115F" w14:textId="77777777" w:rsidTr="00774793">
        <w:tc>
          <w:tcPr>
            <w:tcW w:w="1240" w:type="dxa"/>
            <w:shd w:val="clear" w:color="auto" w:fill="D9D9D9" w:themeFill="background1" w:themeFillShade="D9"/>
          </w:tcPr>
          <w:p w14:paraId="700B5C57"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usuario_id</w:t>
            </w:r>
          </w:p>
        </w:tc>
        <w:tc>
          <w:tcPr>
            <w:tcW w:w="4107" w:type="dxa"/>
          </w:tcPr>
          <w:p w14:paraId="7EE26851"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INT</w:t>
            </w:r>
          </w:p>
        </w:tc>
        <w:tc>
          <w:tcPr>
            <w:tcW w:w="688" w:type="dxa"/>
          </w:tcPr>
          <w:p w14:paraId="4EC8EF39"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NO</w:t>
            </w:r>
          </w:p>
        </w:tc>
        <w:tc>
          <w:tcPr>
            <w:tcW w:w="1228" w:type="dxa"/>
          </w:tcPr>
          <w:p w14:paraId="0D8E4B08"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FOREIGN KEY</w:t>
            </w:r>
          </w:p>
        </w:tc>
        <w:tc>
          <w:tcPr>
            <w:tcW w:w="2626" w:type="dxa"/>
          </w:tcPr>
          <w:p w14:paraId="26E125E9"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Relación con el usuario solicitante.</w:t>
            </w:r>
          </w:p>
        </w:tc>
      </w:tr>
      <w:tr w:rsidR="008C6EDC" w:rsidRPr="00F70506" w14:paraId="51EC0AD6" w14:textId="77777777" w:rsidTr="00774793">
        <w:tc>
          <w:tcPr>
            <w:tcW w:w="1240" w:type="dxa"/>
            <w:shd w:val="clear" w:color="auto" w:fill="D9D9D9" w:themeFill="background1" w:themeFillShade="D9"/>
          </w:tcPr>
          <w:p w14:paraId="673F260D"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descripcion</w:t>
            </w:r>
          </w:p>
        </w:tc>
        <w:tc>
          <w:tcPr>
            <w:tcW w:w="4107" w:type="dxa"/>
          </w:tcPr>
          <w:p w14:paraId="7CA3B7EE"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VARCHAR(255)</w:t>
            </w:r>
          </w:p>
        </w:tc>
        <w:tc>
          <w:tcPr>
            <w:tcW w:w="688" w:type="dxa"/>
          </w:tcPr>
          <w:p w14:paraId="2FD4254A"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NO</w:t>
            </w:r>
          </w:p>
        </w:tc>
        <w:tc>
          <w:tcPr>
            <w:tcW w:w="1228" w:type="dxa"/>
          </w:tcPr>
          <w:p w14:paraId="78A75D39" w14:textId="77777777" w:rsidR="008C6EDC" w:rsidRPr="00F70506" w:rsidRDefault="008C6EDC" w:rsidP="0065060E">
            <w:pPr>
              <w:spacing w:line="360" w:lineRule="auto"/>
              <w:rPr>
                <w:rFonts w:ascii="Times New Roman" w:hAnsi="Times New Roman" w:cs="Times New Roman"/>
                <w:color w:val="auto"/>
                <w:sz w:val="20"/>
                <w:szCs w:val="20"/>
              </w:rPr>
            </w:pPr>
          </w:p>
        </w:tc>
        <w:tc>
          <w:tcPr>
            <w:tcW w:w="2626" w:type="dxa"/>
          </w:tcPr>
          <w:p w14:paraId="47B04FA3"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Descripción del trabajo a realizar.</w:t>
            </w:r>
          </w:p>
        </w:tc>
      </w:tr>
      <w:tr w:rsidR="008C6EDC" w:rsidRPr="00F70506" w14:paraId="2A7AD615" w14:textId="77777777" w:rsidTr="00774793">
        <w:tc>
          <w:tcPr>
            <w:tcW w:w="1240" w:type="dxa"/>
            <w:shd w:val="clear" w:color="auto" w:fill="D9D9D9" w:themeFill="background1" w:themeFillShade="D9"/>
          </w:tcPr>
          <w:p w14:paraId="67689FC9"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fecha</w:t>
            </w:r>
          </w:p>
        </w:tc>
        <w:tc>
          <w:tcPr>
            <w:tcW w:w="4107" w:type="dxa"/>
          </w:tcPr>
          <w:p w14:paraId="33C6DF60"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DATETIME</w:t>
            </w:r>
          </w:p>
        </w:tc>
        <w:tc>
          <w:tcPr>
            <w:tcW w:w="688" w:type="dxa"/>
          </w:tcPr>
          <w:p w14:paraId="6F743B4A"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NO</w:t>
            </w:r>
          </w:p>
        </w:tc>
        <w:tc>
          <w:tcPr>
            <w:tcW w:w="1228" w:type="dxa"/>
          </w:tcPr>
          <w:p w14:paraId="591388C8" w14:textId="77777777" w:rsidR="008C6EDC" w:rsidRPr="00F70506" w:rsidRDefault="008C6EDC" w:rsidP="0065060E">
            <w:pPr>
              <w:spacing w:line="360" w:lineRule="auto"/>
              <w:rPr>
                <w:rFonts w:ascii="Times New Roman" w:hAnsi="Times New Roman" w:cs="Times New Roman"/>
                <w:color w:val="auto"/>
                <w:sz w:val="20"/>
                <w:szCs w:val="20"/>
              </w:rPr>
            </w:pPr>
          </w:p>
        </w:tc>
        <w:tc>
          <w:tcPr>
            <w:tcW w:w="2626" w:type="dxa"/>
          </w:tcPr>
          <w:p w14:paraId="5D734715"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Fecha y hora programada para el mantenimiento.</w:t>
            </w:r>
          </w:p>
        </w:tc>
      </w:tr>
      <w:tr w:rsidR="008C6EDC" w:rsidRPr="00F70506" w14:paraId="6C3AA5E7" w14:textId="77777777" w:rsidTr="00774793">
        <w:tc>
          <w:tcPr>
            <w:tcW w:w="1240" w:type="dxa"/>
            <w:shd w:val="clear" w:color="auto" w:fill="D9D9D9" w:themeFill="background1" w:themeFillShade="D9"/>
          </w:tcPr>
          <w:p w14:paraId="4573BB38"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estado</w:t>
            </w:r>
          </w:p>
        </w:tc>
        <w:tc>
          <w:tcPr>
            <w:tcW w:w="4107" w:type="dxa"/>
          </w:tcPr>
          <w:p w14:paraId="03E23A26"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ENUM('pendiente','confirmado','cancelado')</w:t>
            </w:r>
          </w:p>
        </w:tc>
        <w:tc>
          <w:tcPr>
            <w:tcW w:w="688" w:type="dxa"/>
          </w:tcPr>
          <w:p w14:paraId="18DD7F60"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NO</w:t>
            </w:r>
          </w:p>
        </w:tc>
        <w:tc>
          <w:tcPr>
            <w:tcW w:w="1228" w:type="dxa"/>
          </w:tcPr>
          <w:p w14:paraId="046C48DD" w14:textId="77777777" w:rsidR="008C6EDC" w:rsidRPr="00F70506" w:rsidRDefault="008C6EDC" w:rsidP="0065060E">
            <w:pPr>
              <w:spacing w:line="360" w:lineRule="auto"/>
              <w:rPr>
                <w:rFonts w:ascii="Times New Roman" w:hAnsi="Times New Roman" w:cs="Times New Roman"/>
                <w:color w:val="auto"/>
                <w:sz w:val="20"/>
                <w:szCs w:val="20"/>
              </w:rPr>
            </w:pPr>
          </w:p>
        </w:tc>
        <w:tc>
          <w:tcPr>
            <w:tcW w:w="2626" w:type="dxa"/>
          </w:tcPr>
          <w:p w14:paraId="49340899" w14:textId="77777777" w:rsidR="008C6EDC" w:rsidRPr="00F70506" w:rsidRDefault="00000000" w:rsidP="0065060E">
            <w:pPr>
              <w:spacing w:line="360" w:lineRule="auto"/>
              <w:rPr>
                <w:rFonts w:ascii="Times New Roman" w:hAnsi="Times New Roman" w:cs="Times New Roman"/>
                <w:color w:val="auto"/>
                <w:sz w:val="20"/>
                <w:szCs w:val="20"/>
              </w:rPr>
            </w:pPr>
            <w:r w:rsidRPr="00F70506">
              <w:rPr>
                <w:rFonts w:ascii="Times New Roman" w:hAnsi="Times New Roman" w:cs="Times New Roman"/>
                <w:color w:val="auto"/>
                <w:sz w:val="20"/>
                <w:szCs w:val="20"/>
              </w:rPr>
              <w:t>Estado del turno.</w:t>
            </w:r>
          </w:p>
        </w:tc>
      </w:tr>
    </w:tbl>
    <w:p w14:paraId="68D94044" w14:textId="77777777" w:rsidR="007239FD" w:rsidRDefault="007239FD" w:rsidP="0065060E">
      <w:pPr>
        <w:pStyle w:val="Ttulo1"/>
        <w:spacing w:before="0" w:line="360" w:lineRule="auto"/>
      </w:pPr>
      <w:bookmarkStart w:id="18" w:name="_Toc235207490"/>
    </w:p>
    <w:p w14:paraId="594A7491" w14:textId="77777777" w:rsidR="007239FD" w:rsidRDefault="007239FD">
      <w:pPr>
        <w:rPr>
          <w:rFonts w:ascii="Times New Roman" w:eastAsiaTheme="majorEastAsia" w:hAnsi="Times New Roman" w:cstheme="majorBidi"/>
          <w:b/>
          <w:bCs/>
          <w:color w:val="auto"/>
          <w:sz w:val="32"/>
          <w:szCs w:val="28"/>
        </w:rPr>
      </w:pPr>
      <w:r>
        <w:br w:type="page"/>
      </w:r>
    </w:p>
    <w:p w14:paraId="4F8A1ED4" w14:textId="71836870" w:rsidR="008C6EDC" w:rsidRPr="00F70506" w:rsidRDefault="00000000" w:rsidP="007239FD">
      <w:pPr>
        <w:pStyle w:val="Ttulo1"/>
        <w:spacing w:after="240" w:line="360" w:lineRule="auto"/>
      </w:pPr>
      <w:r w:rsidRPr="00F70506">
        <w:lastRenderedPageBreak/>
        <w:t>7. Normas, Políticas y Procedimientos de la Organización</w:t>
      </w:r>
      <w:bookmarkEnd w:id="18"/>
    </w:p>
    <w:p w14:paraId="217C502E" w14:textId="1EAEA59B" w:rsidR="00F70506" w:rsidRPr="00F70506" w:rsidRDefault="00000000" w:rsidP="0065060E">
      <w:pPr>
        <w:spacing w:line="360" w:lineRule="auto"/>
        <w:rPr>
          <w:rFonts w:ascii="Times New Roman" w:eastAsia="Arial MT" w:hAnsi="Times New Roman" w:cs="Times New Roman"/>
          <w:b/>
          <w:iCs/>
          <w:color w:val="auto"/>
          <w:sz w:val="18"/>
          <w:szCs w:val="18"/>
          <w:lang w:val="es-ES"/>
        </w:rPr>
      </w:pPr>
      <w:r w:rsidRPr="00F70506">
        <w:rPr>
          <w:rFonts w:ascii="Times New Roman" w:hAnsi="Times New Roman" w:cs="Times New Roman"/>
          <w:color w:val="auto"/>
          <w:sz w:val="20"/>
          <w:szCs w:val="20"/>
        </w:rPr>
        <w:t>El desarrollo y operación de PredictiveMaintain se basa en políticas organizacionales estrictas de seguridad de la información y mantenimiento industrial:</w:t>
      </w:r>
    </w:p>
    <w:p w14:paraId="7324DF56" w14:textId="16BB0199" w:rsidR="00F70506" w:rsidRPr="00F70506" w:rsidRDefault="00000000" w:rsidP="0065060E">
      <w:pPr>
        <w:pStyle w:val="Prrafodelista"/>
        <w:numPr>
          <w:ilvl w:val="0"/>
          <w:numId w:val="13"/>
        </w:numPr>
        <w:spacing w:line="360" w:lineRule="auto"/>
        <w:rPr>
          <w:rFonts w:ascii="Times New Roman" w:eastAsia="Arial MT" w:hAnsi="Times New Roman" w:cs="Times New Roman"/>
          <w:b/>
          <w:iCs/>
          <w:color w:val="auto"/>
          <w:sz w:val="20"/>
          <w:szCs w:val="20"/>
          <w:lang w:val="es-ES"/>
        </w:rPr>
      </w:pPr>
      <w:r w:rsidRPr="00F70506">
        <w:rPr>
          <w:rFonts w:ascii="Times New Roman" w:eastAsia="Arial MT" w:hAnsi="Times New Roman" w:cs="Times New Roman"/>
          <w:b/>
          <w:iCs/>
          <w:color w:val="auto"/>
          <w:sz w:val="20"/>
          <w:szCs w:val="20"/>
          <w:lang w:val="es-ES"/>
        </w:rPr>
        <w:t xml:space="preserve">Política de Control de Acceso: </w:t>
      </w:r>
      <w:r w:rsidRPr="00F70506">
        <w:rPr>
          <w:rFonts w:ascii="Times New Roman" w:eastAsia="Arial MT" w:hAnsi="Times New Roman" w:cs="Times New Roman"/>
          <w:bCs/>
          <w:iCs/>
          <w:color w:val="auto"/>
          <w:sz w:val="20"/>
          <w:szCs w:val="20"/>
          <w:lang w:val="es-ES"/>
        </w:rPr>
        <w:t>El acceso a módulos administrativos, modificación de datos de equipos e incidentes está estrictamente restringido al rol 'admin'. Las contraseñas se almacenan mediante el algoritmo criptográfico seguro bcrypt ($2y$10$...) para asegurar la confidencialidad frente a filtraciones de datos.</w:t>
      </w:r>
    </w:p>
    <w:p w14:paraId="6C31AC2F" w14:textId="560DF052" w:rsidR="00F70506" w:rsidRPr="00F70506" w:rsidRDefault="00000000" w:rsidP="0065060E">
      <w:pPr>
        <w:pStyle w:val="Prrafodelista"/>
        <w:numPr>
          <w:ilvl w:val="0"/>
          <w:numId w:val="13"/>
        </w:numPr>
        <w:spacing w:line="360" w:lineRule="auto"/>
        <w:rPr>
          <w:rFonts w:ascii="Times New Roman" w:eastAsia="Arial MT" w:hAnsi="Times New Roman" w:cs="Times New Roman"/>
          <w:bCs/>
          <w:iCs/>
          <w:color w:val="auto"/>
          <w:sz w:val="20"/>
          <w:szCs w:val="20"/>
          <w:lang w:val="es-ES"/>
        </w:rPr>
      </w:pPr>
      <w:r w:rsidRPr="00F70506">
        <w:rPr>
          <w:rFonts w:ascii="Times New Roman" w:eastAsia="Arial MT" w:hAnsi="Times New Roman" w:cs="Times New Roman"/>
          <w:b/>
          <w:iCs/>
          <w:color w:val="auto"/>
          <w:sz w:val="20"/>
          <w:szCs w:val="20"/>
          <w:lang w:val="es-ES"/>
        </w:rPr>
        <w:t xml:space="preserve">Norma de Mantenimiento Predictivo: </w:t>
      </w:r>
      <w:r w:rsidRPr="00F70506">
        <w:rPr>
          <w:rFonts w:ascii="Times New Roman" w:eastAsia="Arial MT" w:hAnsi="Times New Roman" w:cs="Times New Roman"/>
          <w:bCs/>
          <w:iCs/>
          <w:color w:val="auto"/>
          <w:sz w:val="20"/>
          <w:szCs w:val="20"/>
          <w:lang w:val="es-ES"/>
        </w:rPr>
        <w:t>Las horas de uso se actualizan diariamente. Todo equipo que supere su umbral establecido debe generar una alerta prioritaria automática y requiere la asignación de un turno técnico dentro de las próximas 48 horas.</w:t>
      </w:r>
    </w:p>
    <w:p w14:paraId="00CD8C0D" w14:textId="1F3916F0" w:rsidR="008C6EDC" w:rsidRPr="00F70506" w:rsidRDefault="00000000" w:rsidP="0065060E">
      <w:pPr>
        <w:pStyle w:val="Prrafodelista"/>
        <w:numPr>
          <w:ilvl w:val="0"/>
          <w:numId w:val="13"/>
        </w:numPr>
        <w:spacing w:line="360" w:lineRule="auto"/>
        <w:rPr>
          <w:rFonts w:ascii="Times New Roman" w:hAnsi="Times New Roman" w:cs="Times New Roman"/>
          <w:color w:val="auto"/>
        </w:rPr>
      </w:pPr>
      <w:r w:rsidRPr="00F70506">
        <w:rPr>
          <w:rFonts w:ascii="Times New Roman" w:eastAsia="Arial MT" w:hAnsi="Times New Roman" w:cs="Times New Roman"/>
          <w:b/>
          <w:iCs/>
          <w:color w:val="auto"/>
          <w:sz w:val="20"/>
          <w:szCs w:val="20"/>
          <w:lang w:val="es-ES"/>
        </w:rPr>
        <w:t xml:space="preserve">Política de Auditoría de Base de Datos: </w:t>
      </w:r>
      <w:r w:rsidRPr="00F70506">
        <w:rPr>
          <w:rFonts w:ascii="Times New Roman" w:eastAsia="Arial MT" w:hAnsi="Times New Roman" w:cs="Times New Roman"/>
          <w:bCs/>
          <w:iCs/>
          <w:color w:val="auto"/>
          <w:sz w:val="20"/>
          <w:szCs w:val="20"/>
          <w:lang w:val="es-ES"/>
        </w:rPr>
        <w:t>La eliminación de registros se reserva exclusivamente para fines de depuración de bases de datos. Los incidentes inactivos se deben 'ocultar' (visible = 0) en lugar de eliminarse, conservando la integridad histórica de fallas.</w:t>
      </w:r>
    </w:p>
    <w:sectPr w:rsidR="008C6EDC" w:rsidRPr="00F705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2D0407"/>
    <w:multiLevelType w:val="hybridMultilevel"/>
    <w:tmpl w:val="7B9EDD46"/>
    <w:lvl w:ilvl="0" w:tplc="A990AEF2">
      <w:start w:val="1"/>
      <w:numFmt w:val="decimal"/>
      <w:lvlText w:val="6.%1"/>
      <w:lvlJc w:val="left"/>
      <w:pPr>
        <w:ind w:left="36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16B4244F"/>
    <w:multiLevelType w:val="multilevel"/>
    <w:tmpl w:val="4CD045DA"/>
    <w:lvl w:ilvl="0">
      <w:start w:val="1"/>
      <w:numFmt w:val="decimal"/>
      <w:lvlText w:val="%1"/>
      <w:lvlJc w:val="left"/>
      <w:pPr>
        <w:ind w:left="384" w:hanging="384"/>
      </w:pPr>
      <w:rPr>
        <w:rFonts w:hint="default"/>
        <w:b/>
        <w:sz w:val="26"/>
      </w:rPr>
    </w:lvl>
    <w:lvl w:ilvl="1">
      <w:start w:val="1"/>
      <w:numFmt w:val="decimal"/>
      <w:lvlText w:val="%1.%2"/>
      <w:lvlJc w:val="left"/>
      <w:pPr>
        <w:ind w:left="384" w:hanging="384"/>
      </w:pPr>
      <w:rPr>
        <w:rFonts w:hint="default"/>
        <w:b/>
        <w:sz w:val="26"/>
      </w:rPr>
    </w:lvl>
    <w:lvl w:ilvl="2">
      <w:start w:val="1"/>
      <w:numFmt w:val="decimal"/>
      <w:lvlText w:val="%1.%2.%3"/>
      <w:lvlJc w:val="left"/>
      <w:pPr>
        <w:ind w:left="720" w:hanging="720"/>
      </w:pPr>
      <w:rPr>
        <w:rFonts w:hint="default"/>
        <w:b/>
        <w:sz w:val="26"/>
      </w:rPr>
    </w:lvl>
    <w:lvl w:ilvl="3">
      <w:start w:val="1"/>
      <w:numFmt w:val="decimal"/>
      <w:lvlText w:val="%1.%2.%3.%4"/>
      <w:lvlJc w:val="left"/>
      <w:pPr>
        <w:ind w:left="720" w:hanging="720"/>
      </w:pPr>
      <w:rPr>
        <w:rFonts w:hint="default"/>
        <w:b/>
        <w:sz w:val="26"/>
      </w:rPr>
    </w:lvl>
    <w:lvl w:ilvl="4">
      <w:start w:val="1"/>
      <w:numFmt w:val="decimal"/>
      <w:lvlText w:val="%1.%2.%3.%4.%5"/>
      <w:lvlJc w:val="left"/>
      <w:pPr>
        <w:ind w:left="1080" w:hanging="1080"/>
      </w:pPr>
      <w:rPr>
        <w:rFonts w:hint="default"/>
        <w:b/>
        <w:sz w:val="26"/>
      </w:rPr>
    </w:lvl>
    <w:lvl w:ilvl="5">
      <w:start w:val="1"/>
      <w:numFmt w:val="decimal"/>
      <w:lvlText w:val="%1.%2.%3.%4.%5.%6"/>
      <w:lvlJc w:val="left"/>
      <w:pPr>
        <w:ind w:left="1080" w:hanging="1080"/>
      </w:pPr>
      <w:rPr>
        <w:rFonts w:hint="default"/>
        <w:b/>
        <w:sz w:val="26"/>
      </w:rPr>
    </w:lvl>
    <w:lvl w:ilvl="6">
      <w:start w:val="1"/>
      <w:numFmt w:val="decimal"/>
      <w:lvlText w:val="%1.%2.%3.%4.%5.%6.%7"/>
      <w:lvlJc w:val="left"/>
      <w:pPr>
        <w:ind w:left="1440" w:hanging="1440"/>
      </w:pPr>
      <w:rPr>
        <w:rFonts w:hint="default"/>
        <w:b/>
        <w:sz w:val="26"/>
      </w:rPr>
    </w:lvl>
    <w:lvl w:ilvl="7">
      <w:start w:val="1"/>
      <w:numFmt w:val="decimal"/>
      <w:lvlText w:val="%1.%2.%3.%4.%5.%6.%7.%8"/>
      <w:lvlJc w:val="left"/>
      <w:pPr>
        <w:ind w:left="1440" w:hanging="1440"/>
      </w:pPr>
      <w:rPr>
        <w:rFonts w:hint="default"/>
        <w:b/>
        <w:sz w:val="26"/>
      </w:rPr>
    </w:lvl>
    <w:lvl w:ilvl="8">
      <w:start w:val="1"/>
      <w:numFmt w:val="decimal"/>
      <w:lvlText w:val="%1.%2.%3.%4.%5.%6.%7.%8.%9"/>
      <w:lvlJc w:val="left"/>
      <w:pPr>
        <w:ind w:left="1440" w:hanging="1440"/>
      </w:pPr>
      <w:rPr>
        <w:rFonts w:hint="default"/>
        <w:b/>
        <w:sz w:val="26"/>
      </w:rPr>
    </w:lvl>
  </w:abstractNum>
  <w:abstractNum w:abstractNumId="11" w15:restartNumberingAfterBreak="0">
    <w:nsid w:val="27720526"/>
    <w:multiLevelType w:val="hybridMultilevel"/>
    <w:tmpl w:val="8B6EA21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0AA2BC6"/>
    <w:multiLevelType w:val="hybridMultilevel"/>
    <w:tmpl w:val="2E304B8E"/>
    <w:lvl w:ilvl="0" w:tplc="300A000B">
      <w:start w:val="1"/>
      <w:numFmt w:val="bullet"/>
      <w:lvlText w:val=""/>
      <w:lvlJc w:val="left"/>
      <w:pPr>
        <w:ind w:left="724" w:hanging="360"/>
      </w:pPr>
      <w:rPr>
        <w:rFonts w:ascii="Wingdings" w:hAnsi="Wingdings" w:hint="default"/>
      </w:rPr>
    </w:lvl>
    <w:lvl w:ilvl="1" w:tplc="300A0003" w:tentative="1">
      <w:start w:val="1"/>
      <w:numFmt w:val="bullet"/>
      <w:lvlText w:val="o"/>
      <w:lvlJc w:val="left"/>
      <w:pPr>
        <w:ind w:left="1444" w:hanging="360"/>
      </w:pPr>
      <w:rPr>
        <w:rFonts w:ascii="Courier New" w:hAnsi="Courier New" w:cs="Courier New" w:hint="default"/>
      </w:rPr>
    </w:lvl>
    <w:lvl w:ilvl="2" w:tplc="300A0005" w:tentative="1">
      <w:start w:val="1"/>
      <w:numFmt w:val="bullet"/>
      <w:lvlText w:val=""/>
      <w:lvlJc w:val="left"/>
      <w:pPr>
        <w:ind w:left="2164" w:hanging="360"/>
      </w:pPr>
      <w:rPr>
        <w:rFonts w:ascii="Wingdings" w:hAnsi="Wingdings" w:hint="default"/>
      </w:rPr>
    </w:lvl>
    <w:lvl w:ilvl="3" w:tplc="300A0001" w:tentative="1">
      <w:start w:val="1"/>
      <w:numFmt w:val="bullet"/>
      <w:lvlText w:val=""/>
      <w:lvlJc w:val="left"/>
      <w:pPr>
        <w:ind w:left="2884" w:hanging="360"/>
      </w:pPr>
      <w:rPr>
        <w:rFonts w:ascii="Symbol" w:hAnsi="Symbol" w:hint="default"/>
      </w:rPr>
    </w:lvl>
    <w:lvl w:ilvl="4" w:tplc="300A0003" w:tentative="1">
      <w:start w:val="1"/>
      <w:numFmt w:val="bullet"/>
      <w:lvlText w:val="o"/>
      <w:lvlJc w:val="left"/>
      <w:pPr>
        <w:ind w:left="3604" w:hanging="360"/>
      </w:pPr>
      <w:rPr>
        <w:rFonts w:ascii="Courier New" w:hAnsi="Courier New" w:cs="Courier New" w:hint="default"/>
      </w:rPr>
    </w:lvl>
    <w:lvl w:ilvl="5" w:tplc="300A0005" w:tentative="1">
      <w:start w:val="1"/>
      <w:numFmt w:val="bullet"/>
      <w:lvlText w:val=""/>
      <w:lvlJc w:val="left"/>
      <w:pPr>
        <w:ind w:left="4324" w:hanging="360"/>
      </w:pPr>
      <w:rPr>
        <w:rFonts w:ascii="Wingdings" w:hAnsi="Wingdings" w:hint="default"/>
      </w:rPr>
    </w:lvl>
    <w:lvl w:ilvl="6" w:tplc="300A0001" w:tentative="1">
      <w:start w:val="1"/>
      <w:numFmt w:val="bullet"/>
      <w:lvlText w:val=""/>
      <w:lvlJc w:val="left"/>
      <w:pPr>
        <w:ind w:left="5044" w:hanging="360"/>
      </w:pPr>
      <w:rPr>
        <w:rFonts w:ascii="Symbol" w:hAnsi="Symbol" w:hint="default"/>
      </w:rPr>
    </w:lvl>
    <w:lvl w:ilvl="7" w:tplc="300A0003" w:tentative="1">
      <w:start w:val="1"/>
      <w:numFmt w:val="bullet"/>
      <w:lvlText w:val="o"/>
      <w:lvlJc w:val="left"/>
      <w:pPr>
        <w:ind w:left="5764" w:hanging="360"/>
      </w:pPr>
      <w:rPr>
        <w:rFonts w:ascii="Courier New" w:hAnsi="Courier New" w:cs="Courier New" w:hint="default"/>
      </w:rPr>
    </w:lvl>
    <w:lvl w:ilvl="8" w:tplc="300A0005" w:tentative="1">
      <w:start w:val="1"/>
      <w:numFmt w:val="bullet"/>
      <w:lvlText w:val=""/>
      <w:lvlJc w:val="left"/>
      <w:pPr>
        <w:ind w:left="6484" w:hanging="360"/>
      </w:pPr>
      <w:rPr>
        <w:rFonts w:ascii="Wingdings" w:hAnsi="Wingdings" w:hint="default"/>
      </w:rPr>
    </w:lvl>
  </w:abstractNum>
  <w:abstractNum w:abstractNumId="13" w15:restartNumberingAfterBreak="0">
    <w:nsid w:val="33F5784C"/>
    <w:multiLevelType w:val="hybridMultilevel"/>
    <w:tmpl w:val="A3022970"/>
    <w:lvl w:ilvl="0" w:tplc="833059E2">
      <w:start w:val="1"/>
      <w:numFmt w:val="decimal"/>
      <w:lvlText w:val="3.%1"/>
      <w:lvlJc w:val="left"/>
      <w:pPr>
        <w:ind w:left="36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3CAD729F"/>
    <w:multiLevelType w:val="hybridMultilevel"/>
    <w:tmpl w:val="FCF4D650"/>
    <w:lvl w:ilvl="0" w:tplc="300A0009">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5" w15:restartNumberingAfterBreak="0">
    <w:nsid w:val="4A514CDF"/>
    <w:multiLevelType w:val="hybridMultilevel"/>
    <w:tmpl w:val="97D43950"/>
    <w:lvl w:ilvl="0" w:tplc="E8EC49A6">
      <w:start w:val="1"/>
      <w:numFmt w:val="decimal"/>
      <w:lvlText w:val="%1.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6" w15:restartNumberingAfterBreak="0">
    <w:nsid w:val="4F843EE6"/>
    <w:multiLevelType w:val="hybridMultilevel"/>
    <w:tmpl w:val="5A189D7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715180B"/>
    <w:multiLevelType w:val="hybridMultilevel"/>
    <w:tmpl w:val="099C2AA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7842376"/>
    <w:multiLevelType w:val="hybridMultilevel"/>
    <w:tmpl w:val="1A269CC8"/>
    <w:lvl w:ilvl="0" w:tplc="E8EC49A6">
      <w:start w:val="1"/>
      <w:numFmt w:val="decimal"/>
      <w:lvlText w:val="%1.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5CA9195C"/>
    <w:multiLevelType w:val="hybridMultilevel"/>
    <w:tmpl w:val="13A62D1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CE16E9F"/>
    <w:multiLevelType w:val="hybridMultilevel"/>
    <w:tmpl w:val="14D6CDAE"/>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61537988"/>
    <w:multiLevelType w:val="hybridMultilevel"/>
    <w:tmpl w:val="2C32E17E"/>
    <w:lvl w:ilvl="0" w:tplc="5476C934">
      <w:start w:val="1"/>
      <w:numFmt w:val="decimal"/>
      <w:lvlText w:val="4.%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2" w15:restartNumberingAfterBreak="0">
    <w:nsid w:val="625E7DBC"/>
    <w:multiLevelType w:val="hybridMultilevel"/>
    <w:tmpl w:val="ED5A51D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9A23519"/>
    <w:multiLevelType w:val="hybridMultilevel"/>
    <w:tmpl w:val="9E9E7AF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72295133"/>
    <w:multiLevelType w:val="hybridMultilevel"/>
    <w:tmpl w:val="B88A179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76212E76"/>
    <w:multiLevelType w:val="hybridMultilevel"/>
    <w:tmpl w:val="97947912"/>
    <w:lvl w:ilvl="0" w:tplc="2B8AC22A">
      <w:start w:val="1"/>
      <w:numFmt w:val="decimal"/>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79BD2D8D"/>
    <w:multiLevelType w:val="multilevel"/>
    <w:tmpl w:val="D980C73C"/>
    <w:lvl w:ilvl="0">
      <w:start w:val="6"/>
      <w:numFmt w:val="decimal"/>
      <w:lvlText w:val="%1."/>
      <w:lvlJc w:val="left"/>
      <w:pPr>
        <w:ind w:left="432" w:hanging="432"/>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7B8D110D"/>
    <w:multiLevelType w:val="hybridMultilevel"/>
    <w:tmpl w:val="B0AEB0BE"/>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CBC0454"/>
    <w:multiLevelType w:val="hybridMultilevel"/>
    <w:tmpl w:val="695438DA"/>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93894239">
    <w:abstractNumId w:val="8"/>
  </w:num>
  <w:num w:numId="2" w16cid:durableId="187528207">
    <w:abstractNumId w:val="6"/>
  </w:num>
  <w:num w:numId="3" w16cid:durableId="221410809">
    <w:abstractNumId w:val="5"/>
  </w:num>
  <w:num w:numId="4" w16cid:durableId="596987821">
    <w:abstractNumId w:val="4"/>
  </w:num>
  <w:num w:numId="5" w16cid:durableId="540367658">
    <w:abstractNumId w:val="7"/>
  </w:num>
  <w:num w:numId="6" w16cid:durableId="373039735">
    <w:abstractNumId w:val="3"/>
  </w:num>
  <w:num w:numId="7" w16cid:durableId="1054617100">
    <w:abstractNumId w:val="2"/>
  </w:num>
  <w:num w:numId="8" w16cid:durableId="402029102">
    <w:abstractNumId w:val="1"/>
  </w:num>
  <w:num w:numId="9" w16cid:durableId="1220019555">
    <w:abstractNumId w:val="0"/>
  </w:num>
  <w:num w:numId="10" w16cid:durableId="1326201933">
    <w:abstractNumId w:val="14"/>
  </w:num>
  <w:num w:numId="11" w16cid:durableId="610893529">
    <w:abstractNumId w:val="12"/>
  </w:num>
  <w:num w:numId="12" w16cid:durableId="817919987">
    <w:abstractNumId w:val="23"/>
  </w:num>
  <w:num w:numId="13" w16cid:durableId="915168864">
    <w:abstractNumId w:val="19"/>
  </w:num>
  <w:num w:numId="14" w16cid:durableId="331028196">
    <w:abstractNumId w:val="16"/>
  </w:num>
  <w:num w:numId="15" w16cid:durableId="465782947">
    <w:abstractNumId w:val="17"/>
  </w:num>
  <w:num w:numId="16" w16cid:durableId="1535189817">
    <w:abstractNumId w:val="24"/>
  </w:num>
  <w:num w:numId="17" w16cid:durableId="349068711">
    <w:abstractNumId w:val="11"/>
  </w:num>
  <w:num w:numId="18" w16cid:durableId="683946572">
    <w:abstractNumId w:val="20"/>
  </w:num>
  <w:num w:numId="19" w16cid:durableId="1166896197">
    <w:abstractNumId w:val="21"/>
  </w:num>
  <w:num w:numId="20" w16cid:durableId="85656138">
    <w:abstractNumId w:val="26"/>
  </w:num>
  <w:num w:numId="21" w16cid:durableId="2017417535">
    <w:abstractNumId w:val="9"/>
  </w:num>
  <w:num w:numId="22" w16cid:durableId="2074699465">
    <w:abstractNumId w:val="27"/>
  </w:num>
  <w:num w:numId="23" w16cid:durableId="1243293659">
    <w:abstractNumId w:val="13"/>
  </w:num>
  <w:num w:numId="24" w16cid:durableId="120003915">
    <w:abstractNumId w:val="25"/>
  </w:num>
  <w:num w:numId="25" w16cid:durableId="191696933">
    <w:abstractNumId w:val="28"/>
  </w:num>
  <w:num w:numId="26" w16cid:durableId="1595436151">
    <w:abstractNumId w:val="22"/>
  </w:num>
  <w:num w:numId="27" w16cid:durableId="1529678736">
    <w:abstractNumId w:val="18"/>
  </w:num>
  <w:num w:numId="28" w16cid:durableId="395469439">
    <w:abstractNumId w:val="10"/>
  </w:num>
  <w:num w:numId="29" w16cid:durableId="11301313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4C6"/>
    <w:rsid w:val="0029639D"/>
    <w:rsid w:val="00326F90"/>
    <w:rsid w:val="0065060E"/>
    <w:rsid w:val="007239FD"/>
    <w:rsid w:val="00774793"/>
    <w:rsid w:val="008C6EDC"/>
    <w:rsid w:val="009C3A27"/>
    <w:rsid w:val="00AA1D8D"/>
    <w:rsid w:val="00B47730"/>
    <w:rsid w:val="00C8125E"/>
    <w:rsid w:val="00CB0664"/>
    <w:rsid w:val="00ED257B"/>
    <w:rsid w:val="00F705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A7235"/>
  <w14:defaultImageDpi w14:val="300"/>
  <w15:docId w15:val="{29DB1AB7-88ED-4DAE-B3C0-1807AC93E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70506"/>
    <w:pPr>
      <w:keepNext/>
      <w:keepLines/>
      <w:spacing w:before="480" w:after="0"/>
      <w:jc w:val="center"/>
      <w:outlineLvl w:val="0"/>
    </w:pPr>
    <w:rPr>
      <w:rFonts w:ascii="Times New Roman" w:eastAsiaTheme="majorEastAsia" w:hAnsi="Times New Roman" w:cstheme="majorBidi"/>
      <w:b/>
      <w:bCs/>
      <w:color w:val="auto"/>
      <w:sz w:val="32"/>
      <w:szCs w:val="28"/>
    </w:rPr>
  </w:style>
  <w:style w:type="paragraph" w:styleId="Ttulo2">
    <w:name w:val="heading 2"/>
    <w:basedOn w:val="Normal"/>
    <w:next w:val="Normal"/>
    <w:link w:val="Ttulo2Car"/>
    <w:uiPriority w:val="9"/>
    <w:unhideWhenUsed/>
    <w:qFormat/>
    <w:rsid w:val="00ED257B"/>
    <w:pPr>
      <w:keepNext/>
      <w:keepLines/>
      <w:spacing w:before="200" w:after="0"/>
      <w:outlineLvl w:val="1"/>
    </w:pPr>
    <w:rPr>
      <w:rFonts w:ascii="Times New Roman" w:eastAsiaTheme="majorEastAsia" w:hAnsi="Times New Roman" w:cstheme="majorBidi"/>
      <w:b/>
      <w:bCs/>
      <w:color w:val="auto"/>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70506"/>
    <w:rPr>
      <w:rFonts w:ascii="Times New Roman" w:eastAsiaTheme="majorEastAsia" w:hAnsi="Times New Roman" w:cstheme="majorBidi"/>
      <w:b/>
      <w:bCs/>
      <w:sz w:val="32"/>
      <w:szCs w:val="28"/>
    </w:rPr>
  </w:style>
  <w:style w:type="character" w:customStyle="1" w:styleId="Ttulo2Car">
    <w:name w:val="Título 2 Car"/>
    <w:basedOn w:val="Fuentedeprrafopredeter"/>
    <w:link w:val="Ttulo2"/>
    <w:uiPriority w:val="9"/>
    <w:rsid w:val="00ED257B"/>
    <w:rPr>
      <w:rFonts w:ascii="Times New Roman" w:eastAsiaTheme="majorEastAsia" w:hAnsi="Times New Roman" w:cstheme="majorBidi"/>
      <w:b/>
      <w:bCs/>
      <w:sz w:val="28"/>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65060E"/>
    <w:pPr>
      <w:spacing w:after="100" w:line="259" w:lineRule="auto"/>
      <w:ind w:left="220"/>
    </w:pPr>
    <w:rPr>
      <w:rFonts w:asciiTheme="minorHAnsi" w:hAnsiTheme="minorHAnsi" w:cs="Times New Roman"/>
      <w:color w:val="auto"/>
      <w:lang w:val="es-EC" w:eastAsia="es-EC"/>
    </w:rPr>
  </w:style>
  <w:style w:type="paragraph" w:styleId="TDC1">
    <w:name w:val="toc 1"/>
    <w:basedOn w:val="Normal"/>
    <w:next w:val="Normal"/>
    <w:autoRedefine/>
    <w:uiPriority w:val="39"/>
    <w:unhideWhenUsed/>
    <w:rsid w:val="0065060E"/>
    <w:pPr>
      <w:spacing w:after="100" w:line="259" w:lineRule="auto"/>
    </w:pPr>
    <w:rPr>
      <w:rFonts w:asciiTheme="minorHAnsi" w:hAnsiTheme="minorHAnsi" w:cs="Times New Roman"/>
      <w:color w:val="auto"/>
      <w:lang w:val="es-EC" w:eastAsia="es-EC"/>
    </w:rPr>
  </w:style>
  <w:style w:type="paragraph" w:styleId="TDC3">
    <w:name w:val="toc 3"/>
    <w:basedOn w:val="Normal"/>
    <w:next w:val="Normal"/>
    <w:autoRedefine/>
    <w:uiPriority w:val="39"/>
    <w:unhideWhenUsed/>
    <w:rsid w:val="0065060E"/>
    <w:pPr>
      <w:spacing w:after="100" w:line="259" w:lineRule="auto"/>
      <w:ind w:left="440"/>
    </w:pPr>
    <w:rPr>
      <w:rFonts w:asciiTheme="minorHAnsi" w:hAnsiTheme="minorHAnsi" w:cs="Times New Roman"/>
      <w:color w:val="auto"/>
      <w:lang w:val="es-EC" w:eastAsia="es-EC"/>
    </w:rPr>
  </w:style>
  <w:style w:type="character" w:styleId="Hipervnculo">
    <w:name w:val="Hyperlink"/>
    <w:basedOn w:val="Fuentedeprrafopredeter"/>
    <w:uiPriority w:val="99"/>
    <w:unhideWhenUsed/>
    <w:rsid w:val="006506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9</Pages>
  <Words>2043</Words>
  <Characters>11241</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 HERMANN WANKE CEDEÑO</cp:lastModifiedBy>
  <cp:revision>4</cp:revision>
  <dcterms:created xsi:type="dcterms:W3CDTF">2013-12-23T23:15:00Z</dcterms:created>
  <dcterms:modified xsi:type="dcterms:W3CDTF">2026-07-18T00:36:00Z</dcterms:modified>
  <cp:category/>
</cp:coreProperties>
</file>