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684E" w14:textId="77777777" w:rsidR="00E06EAF" w:rsidRPr="00E06EAF" w:rsidRDefault="00E06EAF" w:rsidP="00E06EAF">
      <w:pPr>
        <w:spacing w:after="0" w:line="360" w:lineRule="auto"/>
        <w:rPr>
          <w:rFonts w:ascii="Times New Roman" w:hAnsi="Times New Roman" w:cs="Times New Roman"/>
          <w:color w:val="auto"/>
          <w:szCs w:val="24"/>
        </w:rPr>
      </w:pPr>
      <w:r w:rsidRPr="00E06EAF">
        <w:rPr>
          <w:rFonts w:ascii="Times New Roman" w:eastAsia="Calibri" w:hAnsi="Times New Roman" w:cs="Times New Roman"/>
          <w:noProof/>
          <w:color w:val="auto"/>
          <w:szCs w:val="24"/>
        </w:rPr>
        <mc:AlternateContent>
          <mc:Choice Requires="wpg">
            <w:drawing>
              <wp:anchor distT="0" distB="0" distL="114300" distR="114300" simplePos="0" relativeHeight="251658752" behindDoc="0" locked="0" layoutInCell="1" allowOverlap="1" wp14:anchorId="3686558A" wp14:editId="460316F8">
                <wp:simplePos x="0" y="0"/>
                <wp:positionH relativeFrom="column">
                  <wp:posOffset>-914400</wp:posOffset>
                </wp:positionH>
                <wp:positionV relativeFrom="paragraph">
                  <wp:posOffset>-570857</wp:posOffset>
                </wp:positionV>
                <wp:extent cx="7223760" cy="1287780"/>
                <wp:effectExtent l="0" t="0" r="0" b="0"/>
                <wp:wrapNone/>
                <wp:docPr id="4245" name="Group 4245"/>
                <wp:cNvGraphicFramePr/>
                <a:graphic xmlns:a="http://schemas.openxmlformats.org/drawingml/2006/main">
                  <a:graphicData uri="http://schemas.microsoft.com/office/word/2010/wordprocessingGroup">
                    <wpg:wgp>
                      <wpg:cNvGrpSpPr/>
                      <wpg:grpSpPr>
                        <a:xfrm>
                          <a:off x="0" y="0"/>
                          <a:ext cx="7223760" cy="1287780"/>
                          <a:chOff x="0" y="0"/>
                          <a:chExt cx="5965825" cy="943610"/>
                        </a:xfrm>
                      </wpg:grpSpPr>
                      <pic:pic xmlns:pic="http://schemas.openxmlformats.org/drawingml/2006/picture">
                        <pic:nvPicPr>
                          <pic:cNvPr id="52" name="Picture 52"/>
                          <pic:cNvPicPr/>
                        </pic:nvPicPr>
                        <pic:blipFill>
                          <a:blip r:embed="rId6"/>
                          <a:stretch>
                            <a:fillRect/>
                          </a:stretch>
                        </pic:blipFill>
                        <pic:spPr>
                          <a:xfrm>
                            <a:off x="0" y="0"/>
                            <a:ext cx="987425" cy="943610"/>
                          </a:xfrm>
                          <a:prstGeom prst="rect">
                            <a:avLst/>
                          </a:prstGeom>
                        </pic:spPr>
                      </pic:pic>
                      <pic:pic xmlns:pic="http://schemas.openxmlformats.org/drawingml/2006/picture">
                        <pic:nvPicPr>
                          <pic:cNvPr id="54" name="Picture 54"/>
                          <pic:cNvPicPr/>
                        </pic:nvPicPr>
                        <pic:blipFill>
                          <a:blip r:embed="rId7"/>
                          <a:stretch>
                            <a:fillRect/>
                          </a:stretch>
                        </pic:blipFill>
                        <pic:spPr>
                          <a:xfrm>
                            <a:off x="5095875" y="6985"/>
                            <a:ext cx="869950" cy="884555"/>
                          </a:xfrm>
                          <a:prstGeom prst="rect">
                            <a:avLst/>
                          </a:prstGeom>
                        </pic:spPr>
                      </pic:pic>
                    </wpg:wgp>
                  </a:graphicData>
                </a:graphic>
                <wp14:sizeRelH relativeFrom="margin">
                  <wp14:pctWidth>0</wp14:pctWidth>
                </wp14:sizeRelH>
              </wp:anchor>
            </w:drawing>
          </mc:Choice>
          <mc:Fallback>
            <w:pict>
              <v:group w14:anchorId="6568DDD2" id="Group 4245" o:spid="_x0000_s1026" style="position:absolute;margin-left:-1in;margin-top:-44.95pt;width:568.8pt;height:101.4pt;z-index:251658752;mso-width-relative:margin" coordsize="59658,943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7" type="#_x0000_t75" style="position:absolute;width:9874;height: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">
                  <v:imagedata r:id="rId8" o:title=""/>
                </v:shape>
                <v:shape id="Picture 54" o:spid="_x0000_s1028" type="#_x0000_t75" style="position:absolute;left:50958;top:69;width:8700;height:8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">
                  <v:imagedata r:id="rId9" o:title=""/>
                </v:shape>
              </v:group>
            </w:pict>
          </mc:Fallback>
        </mc:AlternateContent>
      </w:r>
    </w:p>
    <w:p w14:paraId="4CC43A59" w14:textId="77777777" w:rsidR="00E06EAF" w:rsidRPr="00E06EAF" w:rsidRDefault="00E06EAF" w:rsidP="00E06EAF">
      <w:pPr>
        <w:spacing w:after="0" w:line="360" w:lineRule="auto"/>
        <w:rPr>
          <w:rFonts w:ascii="Times New Roman" w:hAnsi="Times New Roman" w:cs="Times New Roman"/>
          <w:color w:val="auto"/>
          <w:szCs w:val="24"/>
        </w:rPr>
      </w:pPr>
    </w:p>
    <w:p w14:paraId="1EFF4326" w14:textId="77777777" w:rsidR="00E06EAF" w:rsidRPr="00E06EAF" w:rsidRDefault="00E06EAF" w:rsidP="00E06EAF">
      <w:pPr>
        <w:spacing w:after="410"/>
        <w:jc w:val="center"/>
        <w:rPr>
          <w:rFonts w:ascii="Times New Roman" w:hAnsi="Times New Roman" w:cs="Times New Roman"/>
          <w:color w:val="auto"/>
          <w:szCs w:val="24"/>
        </w:rPr>
      </w:pPr>
      <w:r w:rsidRPr="00E06EAF">
        <w:rPr>
          <w:rFonts w:ascii="Times New Roman" w:hAnsi="Times New Roman" w:cs="Times New Roman"/>
          <w:b/>
          <w:color w:val="auto"/>
          <w:szCs w:val="24"/>
        </w:rPr>
        <w:t>Manual tecnico</w:t>
      </w:r>
    </w:p>
    <w:p w14:paraId="41BFC1FA"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Rivadeneira Alcivar Samuel</w:t>
      </w:r>
    </w:p>
    <w:p w14:paraId="74815DFF"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Wanke Cedeño Carl</w:t>
      </w:r>
    </w:p>
    <w:p w14:paraId="21FFF919"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Sabando Varela Angello</w:t>
      </w:r>
    </w:p>
    <w:p w14:paraId="7403F87D"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Icaza Lino Diana</w:t>
      </w:r>
    </w:p>
    <w:p w14:paraId="5760CD64"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Barco Figueroa Eliel</w:t>
      </w:r>
    </w:p>
    <w:p w14:paraId="37B46A71"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Santos Borja Martín</w:t>
      </w:r>
    </w:p>
    <w:p w14:paraId="1F644738"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 xml:space="preserve">Salazar Bonoso Isaac </w:t>
      </w:r>
    </w:p>
    <w:p w14:paraId="650D04D6"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Jama Villagrán Joao</w:t>
      </w:r>
    </w:p>
    <w:p w14:paraId="3F7F693F"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De la Torre Murillo Ángel</w:t>
      </w:r>
    </w:p>
    <w:p w14:paraId="15F5781F" w14:textId="77777777" w:rsidR="00E06EAF" w:rsidRPr="00E06EAF" w:rsidRDefault="00E06EAF" w:rsidP="00E06EAF">
      <w:pPr>
        <w:pStyle w:val="Prrafodelista"/>
        <w:numPr>
          <w:ilvl w:val="0"/>
          <w:numId w:val="12"/>
        </w:numPr>
        <w:spacing w:after="376" w:line="360" w:lineRule="auto"/>
        <w:ind w:left="567" w:right="2" w:hanging="283"/>
        <w:jc w:val="center"/>
        <w:rPr>
          <w:rFonts w:ascii="Times New Roman" w:hAnsi="Times New Roman" w:cs="Times New Roman"/>
          <w:color w:val="auto"/>
          <w:szCs w:val="24"/>
        </w:rPr>
      </w:pPr>
      <w:r w:rsidRPr="00E06EAF">
        <w:rPr>
          <w:rFonts w:ascii="Times New Roman" w:hAnsi="Times New Roman" w:cs="Times New Roman"/>
          <w:color w:val="auto"/>
          <w:szCs w:val="24"/>
        </w:rPr>
        <w:t>Zavala Troya Erick</w:t>
      </w:r>
    </w:p>
    <w:p w14:paraId="050DF5C3" w14:textId="77777777" w:rsidR="00E06EAF" w:rsidRPr="00E06EAF" w:rsidRDefault="00E06EAF" w:rsidP="00E06EAF">
      <w:pPr>
        <w:spacing w:after="410" w:line="360" w:lineRule="auto"/>
        <w:ind w:right="4"/>
        <w:jc w:val="center"/>
        <w:rPr>
          <w:rFonts w:ascii="Times New Roman" w:hAnsi="Times New Roman" w:cs="Times New Roman"/>
          <w:color w:val="auto"/>
          <w:szCs w:val="24"/>
        </w:rPr>
      </w:pPr>
      <w:r w:rsidRPr="00E06EAF">
        <w:rPr>
          <w:rFonts w:ascii="Times New Roman" w:hAnsi="Times New Roman" w:cs="Times New Roman"/>
          <w:color w:val="auto"/>
          <w:szCs w:val="24"/>
        </w:rPr>
        <w:t>Facultad de Ciencias Matemáticas y Física, Universidad de Guayaquil</w:t>
      </w:r>
    </w:p>
    <w:p w14:paraId="0399EBAC" w14:textId="77777777" w:rsidR="00E06EAF" w:rsidRPr="00E06EAF" w:rsidRDefault="00E06EAF" w:rsidP="00E06EAF">
      <w:pPr>
        <w:spacing w:after="376" w:line="360" w:lineRule="auto"/>
        <w:ind w:left="14" w:right="2" w:hanging="10"/>
        <w:jc w:val="center"/>
        <w:rPr>
          <w:rFonts w:ascii="Times New Roman" w:hAnsi="Times New Roman" w:cs="Times New Roman"/>
          <w:color w:val="auto"/>
          <w:szCs w:val="24"/>
        </w:rPr>
      </w:pPr>
      <w:r w:rsidRPr="00E06EAF">
        <w:rPr>
          <w:rFonts w:ascii="Times New Roman" w:hAnsi="Times New Roman" w:cs="Times New Roman"/>
          <w:color w:val="auto"/>
          <w:szCs w:val="24"/>
        </w:rPr>
        <w:t>Construcción de Software</w:t>
      </w:r>
    </w:p>
    <w:p w14:paraId="42F2D0F1" w14:textId="77777777" w:rsidR="00E06EAF" w:rsidRPr="00E06EAF" w:rsidRDefault="00E06EAF" w:rsidP="00E06EAF">
      <w:pPr>
        <w:spacing w:after="376" w:line="360" w:lineRule="auto"/>
        <w:ind w:left="14" w:right="2" w:hanging="10"/>
        <w:jc w:val="center"/>
        <w:rPr>
          <w:rFonts w:ascii="Times New Roman" w:hAnsi="Times New Roman" w:cs="Times New Roman"/>
          <w:color w:val="auto"/>
          <w:szCs w:val="24"/>
        </w:rPr>
      </w:pPr>
      <w:r w:rsidRPr="00E06EAF">
        <w:rPr>
          <w:rFonts w:ascii="Times New Roman" w:hAnsi="Times New Roman" w:cs="Times New Roman"/>
          <w:color w:val="auto"/>
          <w:szCs w:val="24"/>
        </w:rPr>
        <w:t>Software</w:t>
      </w:r>
    </w:p>
    <w:p w14:paraId="784694E0" w14:textId="77777777" w:rsidR="00E06EAF" w:rsidRPr="00E06EAF" w:rsidRDefault="00E06EAF" w:rsidP="00E06EAF">
      <w:pPr>
        <w:spacing w:after="376" w:line="360" w:lineRule="auto"/>
        <w:ind w:left="14" w:hanging="10"/>
        <w:jc w:val="center"/>
        <w:rPr>
          <w:rFonts w:ascii="Times New Roman" w:hAnsi="Times New Roman" w:cs="Times New Roman"/>
          <w:color w:val="auto"/>
          <w:szCs w:val="24"/>
        </w:rPr>
      </w:pPr>
      <w:r w:rsidRPr="00E06EAF">
        <w:rPr>
          <w:rFonts w:ascii="Times New Roman" w:hAnsi="Times New Roman" w:cs="Times New Roman"/>
          <w:color w:val="auto"/>
          <w:szCs w:val="24"/>
        </w:rPr>
        <w:t>Ing. Parrales Bravo Franklin Ricardo</w:t>
      </w:r>
    </w:p>
    <w:p w14:paraId="46CA41B9" w14:textId="77777777" w:rsidR="00E06EAF" w:rsidRPr="00E06EAF" w:rsidRDefault="00E06EAF" w:rsidP="00E06EAF">
      <w:pPr>
        <w:spacing w:after="376" w:line="360" w:lineRule="auto"/>
        <w:ind w:left="14" w:hanging="10"/>
        <w:jc w:val="center"/>
        <w:rPr>
          <w:rFonts w:ascii="Times New Roman" w:hAnsi="Times New Roman" w:cs="Times New Roman"/>
          <w:color w:val="auto"/>
          <w:szCs w:val="24"/>
        </w:rPr>
      </w:pPr>
      <w:r w:rsidRPr="00E06EAF">
        <w:rPr>
          <w:rFonts w:ascii="Times New Roman" w:hAnsi="Times New Roman" w:cs="Times New Roman"/>
          <w:color w:val="auto"/>
          <w:szCs w:val="24"/>
        </w:rPr>
        <w:t>Sof-NO-6-7</w:t>
      </w:r>
    </w:p>
    <w:p w14:paraId="584822DC" w14:textId="77777777" w:rsidR="00E06EAF" w:rsidRPr="00E06EAF" w:rsidRDefault="00E06EAF" w:rsidP="00E06EAF">
      <w:pPr>
        <w:spacing w:after="376" w:line="360" w:lineRule="auto"/>
        <w:ind w:left="14" w:right="2" w:hanging="10"/>
        <w:jc w:val="center"/>
        <w:rPr>
          <w:rFonts w:ascii="Times New Roman" w:hAnsi="Times New Roman" w:cs="Times New Roman"/>
          <w:color w:val="auto"/>
          <w:szCs w:val="24"/>
        </w:rPr>
      </w:pPr>
      <w:r w:rsidRPr="00E06EAF">
        <w:rPr>
          <w:rFonts w:ascii="Times New Roman" w:hAnsi="Times New Roman" w:cs="Times New Roman"/>
          <w:color w:val="auto"/>
          <w:szCs w:val="24"/>
        </w:rPr>
        <w:t xml:space="preserve">Guayaquil, 2026 </w:t>
      </w:r>
    </w:p>
    <w:p w14:paraId="626E24CA" w14:textId="77777777" w:rsidR="00E06EAF" w:rsidRPr="00E06EAF" w:rsidRDefault="00E06EAF" w:rsidP="00E06EAF">
      <w:pPr>
        <w:rPr>
          <w:rFonts w:ascii="Times New Roman" w:eastAsiaTheme="majorEastAsia" w:hAnsi="Times New Roman" w:cs="Times New Roman"/>
          <w:b/>
          <w:bCs/>
          <w:color w:val="auto"/>
          <w:sz w:val="24"/>
          <w:szCs w:val="24"/>
        </w:rPr>
      </w:pPr>
      <w:r w:rsidRPr="00E06EAF">
        <w:rPr>
          <w:rFonts w:ascii="Times New Roman" w:hAnsi="Times New Roman" w:cs="Times New Roman"/>
          <w:b/>
          <w:color w:val="auto"/>
          <w:sz w:val="32"/>
        </w:rPr>
        <w:br w:type="page"/>
      </w:r>
    </w:p>
    <w:sdt>
      <w:sdtPr>
        <w:rPr>
          <w:lang w:val="es-MX"/>
        </w:rPr>
        <w:id w:val="1695967099"/>
        <w:docPartObj>
          <w:docPartGallery w:val="Table of Contents"/>
          <w:docPartUnique/>
        </w:docPartObj>
      </w:sdtPr>
      <w:sdtEndPr>
        <w:rPr>
          <w:rFonts w:ascii="Arial" w:eastAsiaTheme="minorEastAsia" w:hAnsi="Arial" w:cstheme="minorBidi"/>
          <w:color w:val="333333"/>
          <w:sz w:val="22"/>
          <w:szCs w:val="22"/>
        </w:rPr>
      </w:sdtEndPr>
      <w:sdtContent>
        <w:p w14:paraId="447481A5" w14:textId="486B6F2C" w:rsidR="00064AA1" w:rsidRPr="00FF0617" w:rsidRDefault="00FF0617" w:rsidP="00064AA1">
          <w:pPr>
            <w:pStyle w:val="TtuloTDC"/>
            <w:numPr>
              <w:ilvl w:val="0"/>
              <w:numId w:val="0"/>
            </w:numPr>
            <w:ind w:left="720"/>
          </w:pPr>
          <w:r w:rsidRPr="00FF0617">
            <w:rPr>
              <w:lang w:val="es-MX"/>
            </w:rPr>
            <w:t xml:space="preserve">Tabla de </w:t>
          </w:r>
          <w:r w:rsidR="00064AA1" w:rsidRPr="00FF0617">
            <w:rPr>
              <w:lang w:val="es-MX"/>
            </w:rPr>
            <w:t>Contenido</w:t>
          </w:r>
        </w:p>
        <w:p w14:paraId="20461BFD" w14:textId="49A3D34A" w:rsidR="00064AA1" w:rsidRPr="00FF0617" w:rsidRDefault="00064AA1">
          <w:pPr>
            <w:pStyle w:val="TDC1"/>
            <w:tabs>
              <w:tab w:val="left" w:pos="440"/>
              <w:tab w:val="right" w:leader="dot" w:pos="8630"/>
            </w:tabs>
            <w:rPr>
              <w:rFonts w:cstheme="minorBidi"/>
              <w:b/>
              <w:bCs/>
              <w:noProof/>
              <w:kern w:val="2"/>
              <w:sz w:val="24"/>
              <w:szCs w:val="24"/>
              <w14:ligatures w14:val="standardContextual"/>
            </w:rPr>
          </w:pPr>
          <w:r w:rsidRPr="00FF0617">
            <w:rPr>
              <w:b/>
              <w:bCs/>
            </w:rPr>
            <w:fldChar w:fldCharType="begin"/>
          </w:r>
          <w:r w:rsidRPr="00FF0617">
            <w:rPr>
              <w:b/>
              <w:bCs/>
            </w:rPr>
            <w:instrText xml:space="preserve"> TOC \o "1-3" \h \z \u </w:instrText>
          </w:r>
          <w:r w:rsidRPr="00FF0617">
            <w:rPr>
              <w:b/>
              <w:bCs/>
            </w:rPr>
            <w:fldChar w:fldCharType="separate"/>
          </w:r>
          <w:hyperlink w:anchor="_Toc235209242" w:history="1">
            <w:r w:rsidRPr="00FF0617">
              <w:rPr>
                <w:rStyle w:val="Hipervnculo"/>
                <w:b/>
                <w:bCs/>
                <w:noProof/>
                <w:color w:val="auto"/>
              </w:rPr>
              <w:t>1.</w:t>
            </w:r>
            <w:r w:rsidRPr="00FF0617">
              <w:rPr>
                <w:rFonts w:cstheme="minorBidi"/>
                <w:b/>
                <w:bCs/>
                <w:noProof/>
                <w:kern w:val="2"/>
                <w:sz w:val="24"/>
                <w:szCs w:val="24"/>
                <w14:ligatures w14:val="standardContextual"/>
              </w:rPr>
              <w:tab/>
            </w:r>
            <w:r w:rsidRPr="00FF0617">
              <w:rPr>
                <w:rStyle w:val="Hipervnculo"/>
                <w:b/>
                <w:bCs/>
                <w:noProof/>
                <w:color w:val="auto"/>
              </w:rPr>
              <w:t>Introducción</w:t>
            </w:r>
            <w:r w:rsidRPr="00FF0617">
              <w:rPr>
                <w:b/>
                <w:bCs/>
                <w:noProof/>
                <w:webHidden/>
              </w:rPr>
              <w:tab/>
            </w:r>
            <w:r w:rsidRPr="00FF0617">
              <w:rPr>
                <w:b/>
                <w:bCs/>
                <w:noProof/>
                <w:webHidden/>
              </w:rPr>
              <w:fldChar w:fldCharType="begin"/>
            </w:r>
            <w:r w:rsidRPr="00FF0617">
              <w:rPr>
                <w:b/>
                <w:bCs/>
                <w:noProof/>
                <w:webHidden/>
              </w:rPr>
              <w:instrText xml:space="preserve"> PAGEREF _Toc235209242 \h </w:instrText>
            </w:r>
            <w:r w:rsidRPr="00FF0617">
              <w:rPr>
                <w:b/>
                <w:bCs/>
                <w:noProof/>
                <w:webHidden/>
              </w:rPr>
            </w:r>
            <w:r w:rsidRPr="00FF0617">
              <w:rPr>
                <w:b/>
                <w:bCs/>
                <w:noProof/>
                <w:webHidden/>
              </w:rPr>
              <w:fldChar w:fldCharType="separate"/>
            </w:r>
            <w:r w:rsidRPr="00FF0617">
              <w:rPr>
                <w:b/>
                <w:bCs/>
                <w:noProof/>
                <w:webHidden/>
              </w:rPr>
              <w:t>3</w:t>
            </w:r>
            <w:r w:rsidRPr="00FF0617">
              <w:rPr>
                <w:b/>
                <w:bCs/>
                <w:noProof/>
                <w:webHidden/>
              </w:rPr>
              <w:fldChar w:fldCharType="end"/>
            </w:r>
          </w:hyperlink>
        </w:p>
        <w:p w14:paraId="3CAC7DEB" w14:textId="32F65977" w:rsidR="00064AA1" w:rsidRPr="00FF0617" w:rsidRDefault="00064AA1">
          <w:pPr>
            <w:pStyle w:val="TDC1"/>
            <w:tabs>
              <w:tab w:val="left" w:pos="440"/>
              <w:tab w:val="right" w:leader="dot" w:pos="8630"/>
            </w:tabs>
            <w:rPr>
              <w:rFonts w:cstheme="minorBidi"/>
              <w:b/>
              <w:bCs/>
              <w:noProof/>
              <w:kern w:val="2"/>
              <w:sz w:val="24"/>
              <w:szCs w:val="24"/>
              <w14:ligatures w14:val="standardContextual"/>
            </w:rPr>
          </w:pPr>
          <w:hyperlink w:anchor="_Toc235209243" w:history="1">
            <w:r w:rsidRPr="00FF0617">
              <w:rPr>
                <w:rStyle w:val="Hipervnculo"/>
                <w:b/>
                <w:bCs/>
                <w:noProof/>
                <w:color w:val="auto"/>
              </w:rPr>
              <w:t>2.</w:t>
            </w:r>
            <w:r w:rsidRPr="00FF0617">
              <w:rPr>
                <w:rFonts w:cstheme="minorBidi"/>
                <w:b/>
                <w:bCs/>
                <w:noProof/>
                <w:kern w:val="2"/>
                <w:sz w:val="24"/>
                <w:szCs w:val="24"/>
                <w14:ligatures w14:val="standardContextual"/>
              </w:rPr>
              <w:tab/>
            </w:r>
            <w:r w:rsidRPr="00FF0617">
              <w:rPr>
                <w:rStyle w:val="Hipervnculo"/>
                <w:b/>
                <w:bCs/>
                <w:noProof/>
                <w:color w:val="auto"/>
              </w:rPr>
              <w:t>Objetivos del Sistema</w:t>
            </w:r>
            <w:r w:rsidRPr="00FF0617">
              <w:rPr>
                <w:b/>
                <w:bCs/>
                <w:noProof/>
                <w:webHidden/>
              </w:rPr>
              <w:tab/>
            </w:r>
            <w:r w:rsidRPr="00FF0617">
              <w:rPr>
                <w:b/>
                <w:bCs/>
                <w:noProof/>
                <w:webHidden/>
              </w:rPr>
              <w:fldChar w:fldCharType="begin"/>
            </w:r>
            <w:r w:rsidRPr="00FF0617">
              <w:rPr>
                <w:b/>
                <w:bCs/>
                <w:noProof/>
                <w:webHidden/>
              </w:rPr>
              <w:instrText xml:space="preserve"> PAGEREF _Toc235209243 \h </w:instrText>
            </w:r>
            <w:r w:rsidRPr="00FF0617">
              <w:rPr>
                <w:b/>
                <w:bCs/>
                <w:noProof/>
                <w:webHidden/>
              </w:rPr>
            </w:r>
            <w:r w:rsidRPr="00FF0617">
              <w:rPr>
                <w:b/>
                <w:bCs/>
                <w:noProof/>
                <w:webHidden/>
              </w:rPr>
              <w:fldChar w:fldCharType="separate"/>
            </w:r>
            <w:r w:rsidRPr="00FF0617">
              <w:rPr>
                <w:b/>
                <w:bCs/>
                <w:noProof/>
                <w:webHidden/>
              </w:rPr>
              <w:t>3</w:t>
            </w:r>
            <w:r w:rsidRPr="00FF0617">
              <w:rPr>
                <w:b/>
                <w:bCs/>
                <w:noProof/>
                <w:webHidden/>
              </w:rPr>
              <w:fldChar w:fldCharType="end"/>
            </w:r>
          </w:hyperlink>
        </w:p>
        <w:p w14:paraId="40678560" w14:textId="4B72CDAE" w:rsidR="00064AA1" w:rsidRPr="00FF0617" w:rsidRDefault="00064AA1">
          <w:pPr>
            <w:pStyle w:val="TDC1"/>
            <w:tabs>
              <w:tab w:val="left" w:pos="440"/>
              <w:tab w:val="right" w:leader="dot" w:pos="8630"/>
            </w:tabs>
            <w:rPr>
              <w:rFonts w:cstheme="minorBidi"/>
              <w:b/>
              <w:bCs/>
              <w:noProof/>
              <w:kern w:val="2"/>
              <w:sz w:val="24"/>
              <w:szCs w:val="24"/>
              <w14:ligatures w14:val="standardContextual"/>
            </w:rPr>
          </w:pPr>
          <w:hyperlink w:anchor="_Toc235209244" w:history="1">
            <w:r w:rsidRPr="00FF0617">
              <w:rPr>
                <w:rStyle w:val="Hipervnculo"/>
                <w:b/>
                <w:bCs/>
                <w:noProof/>
                <w:color w:val="auto"/>
              </w:rPr>
              <w:t>3.</w:t>
            </w:r>
            <w:r w:rsidRPr="00FF0617">
              <w:rPr>
                <w:rFonts w:cstheme="minorBidi"/>
                <w:b/>
                <w:bCs/>
                <w:noProof/>
                <w:kern w:val="2"/>
                <w:sz w:val="24"/>
                <w:szCs w:val="24"/>
                <w14:ligatures w14:val="standardContextual"/>
              </w:rPr>
              <w:tab/>
            </w:r>
            <w:r w:rsidRPr="00FF0617">
              <w:rPr>
                <w:rStyle w:val="Hipervnculo"/>
                <w:b/>
                <w:bCs/>
                <w:noProof/>
                <w:color w:val="auto"/>
              </w:rPr>
              <w:t>Características de Navegación</w:t>
            </w:r>
            <w:r w:rsidRPr="00FF0617">
              <w:rPr>
                <w:b/>
                <w:bCs/>
                <w:noProof/>
                <w:webHidden/>
              </w:rPr>
              <w:tab/>
            </w:r>
            <w:r w:rsidRPr="00FF0617">
              <w:rPr>
                <w:b/>
                <w:bCs/>
                <w:noProof/>
                <w:webHidden/>
              </w:rPr>
              <w:fldChar w:fldCharType="begin"/>
            </w:r>
            <w:r w:rsidRPr="00FF0617">
              <w:rPr>
                <w:b/>
                <w:bCs/>
                <w:noProof/>
                <w:webHidden/>
              </w:rPr>
              <w:instrText xml:space="preserve"> PAGEREF _Toc235209244 \h </w:instrText>
            </w:r>
            <w:r w:rsidRPr="00FF0617">
              <w:rPr>
                <w:b/>
                <w:bCs/>
                <w:noProof/>
                <w:webHidden/>
              </w:rPr>
            </w:r>
            <w:r w:rsidRPr="00FF0617">
              <w:rPr>
                <w:b/>
                <w:bCs/>
                <w:noProof/>
                <w:webHidden/>
              </w:rPr>
              <w:fldChar w:fldCharType="separate"/>
            </w:r>
            <w:r w:rsidRPr="00FF0617">
              <w:rPr>
                <w:b/>
                <w:bCs/>
                <w:noProof/>
                <w:webHidden/>
              </w:rPr>
              <w:t>3</w:t>
            </w:r>
            <w:r w:rsidRPr="00FF0617">
              <w:rPr>
                <w:b/>
                <w:bCs/>
                <w:noProof/>
                <w:webHidden/>
              </w:rPr>
              <w:fldChar w:fldCharType="end"/>
            </w:r>
          </w:hyperlink>
        </w:p>
        <w:p w14:paraId="5E748805" w14:textId="2FD45E4B" w:rsidR="00064AA1" w:rsidRPr="00FF0617" w:rsidRDefault="00064AA1">
          <w:pPr>
            <w:pStyle w:val="TDC1"/>
            <w:tabs>
              <w:tab w:val="left" w:pos="440"/>
              <w:tab w:val="right" w:leader="dot" w:pos="8630"/>
            </w:tabs>
            <w:rPr>
              <w:rFonts w:cstheme="minorBidi"/>
              <w:b/>
              <w:bCs/>
              <w:noProof/>
              <w:kern w:val="2"/>
              <w:sz w:val="24"/>
              <w:szCs w:val="24"/>
              <w14:ligatures w14:val="standardContextual"/>
            </w:rPr>
          </w:pPr>
          <w:hyperlink w:anchor="_Toc235209245" w:history="1">
            <w:r w:rsidRPr="00FF0617">
              <w:rPr>
                <w:rStyle w:val="Hipervnculo"/>
                <w:b/>
                <w:bCs/>
                <w:noProof/>
                <w:color w:val="auto"/>
              </w:rPr>
              <w:t>4.</w:t>
            </w:r>
            <w:r w:rsidRPr="00FF0617">
              <w:rPr>
                <w:rFonts w:cstheme="minorBidi"/>
                <w:b/>
                <w:bCs/>
                <w:noProof/>
                <w:kern w:val="2"/>
                <w:sz w:val="24"/>
                <w:szCs w:val="24"/>
                <w14:ligatures w14:val="standardContextual"/>
              </w:rPr>
              <w:tab/>
            </w:r>
            <w:r w:rsidRPr="00FF0617">
              <w:rPr>
                <w:rStyle w:val="Hipervnculo"/>
                <w:b/>
                <w:bCs/>
                <w:noProof/>
                <w:color w:val="auto"/>
              </w:rPr>
              <w:t>Guía de Uso por Pantallas y Módulos</w:t>
            </w:r>
            <w:r w:rsidRPr="00FF0617">
              <w:rPr>
                <w:b/>
                <w:bCs/>
                <w:noProof/>
                <w:webHidden/>
              </w:rPr>
              <w:tab/>
            </w:r>
            <w:r w:rsidRPr="00FF0617">
              <w:rPr>
                <w:b/>
                <w:bCs/>
                <w:noProof/>
                <w:webHidden/>
              </w:rPr>
              <w:fldChar w:fldCharType="begin"/>
            </w:r>
            <w:r w:rsidRPr="00FF0617">
              <w:rPr>
                <w:b/>
                <w:bCs/>
                <w:noProof/>
                <w:webHidden/>
              </w:rPr>
              <w:instrText xml:space="preserve"> PAGEREF _Toc235209245 \h </w:instrText>
            </w:r>
            <w:r w:rsidRPr="00FF0617">
              <w:rPr>
                <w:b/>
                <w:bCs/>
                <w:noProof/>
                <w:webHidden/>
              </w:rPr>
            </w:r>
            <w:r w:rsidRPr="00FF0617">
              <w:rPr>
                <w:b/>
                <w:bCs/>
                <w:noProof/>
                <w:webHidden/>
              </w:rPr>
              <w:fldChar w:fldCharType="separate"/>
            </w:r>
            <w:r w:rsidRPr="00FF0617">
              <w:rPr>
                <w:b/>
                <w:bCs/>
                <w:noProof/>
                <w:webHidden/>
              </w:rPr>
              <w:t>4</w:t>
            </w:r>
            <w:r w:rsidRPr="00FF0617">
              <w:rPr>
                <w:b/>
                <w:bCs/>
                <w:noProof/>
                <w:webHidden/>
              </w:rPr>
              <w:fldChar w:fldCharType="end"/>
            </w:r>
          </w:hyperlink>
        </w:p>
        <w:p w14:paraId="379300FB" w14:textId="7EA08F32" w:rsidR="00064AA1" w:rsidRPr="00FF0617" w:rsidRDefault="00064AA1">
          <w:pPr>
            <w:pStyle w:val="TDC2"/>
            <w:tabs>
              <w:tab w:val="left" w:pos="960"/>
              <w:tab w:val="right" w:leader="dot" w:pos="8630"/>
            </w:tabs>
            <w:rPr>
              <w:rFonts w:cstheme="minorBidi"/>
              <w:b/>
              <w:bCs/>
              <w:noProof/>
              <w:kern w:val="2"/>
              <w:sz w:val="24"/>
              <w:szCs w:val="24"/>
              <w14:ligatures w14:val="standardContextual"/>
            </w:rPr>
          </w:pPr>
          <w:hyperlink w:anchor="_Toc235209246" w:history="1">
            <w:r w:rsidRPr="00FF0617">
              <w:rPr>
                <w:rStyle w:val="Hipervnculo"/>
                <w:b/>
                <w:bCs/>
                <w:noProof/>
                <w:color w:val="auto"/>
              </w:rPr>
              <w:t>4.1</w:t>
            </w:r>
            <w:r w:rsidRPr="00FF0617">
              <w:rPr>
                <w:rFonts w:cstheme="minorBidi"/>
                <w:b/>
                <w:bCs/>
                <w:noProof/>
                <w:kern w:val="2"/>
                <w:sz w:val="24"/>
                <w:szCs w:val="24"/>
                <w14:ligatures w14:val="standardContextual"/>
              </w:rPr>
              <w:tab/>
            </w:r>
            <w:r w:rsidRPr="00FF0617">
              <w:rPr>
                <w:rStyle w:val="Hipervnculo"/>
                <w:b/>
                <w:bCs/>
                <w:noProof/>
                <w:color w:val="auto"/>
              </w:rPr>
              <w:t>Acceso al Sistema (Login y Registro)</w:t>
            </w:r>
            <w:r w:rsidRPr="00FF0617">
              <w:rPr>
                <w:b/>
                <w:bCs/>
                <w:noProof/>
                <w:webHidden/>
              </w:rPr>
              <w:tab/>
            </w:r>
            <w:r w:rsidRPr="00FF0617">
              <w:rPr>
                <w:b/>
                <w:bCs/>
                <w:noProof/>
                <w:webHidden/>
              </w:rPr>
              <w:fldChar w:fldCharType="begin"/>
            </w:r>
            <w:r w:rsidRPr="00FF0617">
              <w:rPr>
                <w:b/>
                <w:bCs/>
                <w:noProof/>
                <w:webHidden/>
              </w:rPr>
              <w:instrText xml:space="preserve"> PAGEREF _Toc235209246 \h </w:instrText>
            </w:r>
            <w:r w:rsidRPr="00FF0617">
              <w:rPr>
                <w:b/>
                <w:bCs/>
                <w:noProof/>
                <w:webHidden/>
              </w:rPr>
            </w:r>
            <w:r w:rsidRPr="00FF0617">
              <w:rPr>
                <w:b/>
                <w:bCs/>
                <w:noProof/>
                <w:webHidden/>
              </w:rPr>
              <w:fldChar w:fldCharType="separate"/>
            </w:r>
            <w:r w:rsidRPr="00FF0617">
              <w:rPr>
                <w:b/>
                <w:bCs/>
                <w:noProof/>
                <w:webHidden/>
              </w:rPr>
              <w:t>4</w:t>
            </w:r>
            <w:r w:rsidRPr="00FF0617">
              <w:rPr>
                <w:b/>
                <w:bCs/>
                <w:noProof/>
                <w:webHidden/>
              </w:rPr>
              <w:fldChar w:fldCharType="end"/>
            </w:r>
          </w:hyperlink>
        </w:p>
        <w:p w14:paraId="1D997CDF" w14:textId="2356FB43" w:rsidR="00064AA1" w:rsidRPr="00FF0617" w:rsidRDefault="00064AA1">
          <w:pPr>
            <w:pStyle w:val="TDC2"/>
            <w:tabs>
              <w:tab w:val="left" w:pos="960"/>
              <w:tab w:val="right" w:leader="dot" w:pos="8630"/>
            </w:tabs>
            <w:rPr>
              <w:rFonts w:cstheme="minorBidi"/>
              <w:b/>
              <w:bCs/>
              <w:noProof/>
              <w:kern w:val="2"/>
              <w:sz w:val="24"/>
              <w:szCs w:val="24"/>
              <w14:ligatures w14:val="standardContextual"/>
            </w:rPr>
          </w:pPr>
          <w:hyperlink w:anchor="_Toc235209247" w:history="1">
            <w:r w:rsidRPr="00FF0617">
              <w:rPr>
                <w:rStyle w:val="Hipervnculo"/>
                <w:b/>
                <w:bCs/>
                <w:noProof/>
                <w:color w:val="auto"/>
              </w:rPr>
              <w:t>4.2</w:t>
            </w:r>
            <w:r w:rsidRPr="00FF0617">
              <w:rPr>
                <w:rFonts w:cstheme="minorBidi"/>
                <w:b/>
                <w:bCs/>
                <w:noProof/>
                <w:kern w:val="2"/>
                <w:sz w:val="24"/>
                <w:szCs w:val="24"/>
                <w14:ligatures w14:val="standardContextual"/>
              </w:rPr>
              <w:tab/>
            </w:r>
            <w:r w:rsidRPr="00FF0617">
              <w:rPr>
                <w:rStyle w:val="Hipervnculo"/>
                <w:b/>
                <w:bCs/>
                <w:noProof/>
                <w:color w:val="auto"/>
              </w:rPr>
              <w:t>Panel Principal (Dashboard)</w:t>
            </w:r>
            <w:r w:rsidRPr="00FF0617">
              <w:rPr>
                <w:b/>
                <w:bCs/>
                <w:noProof/>
                <w:webHidden/>
              </w:rPr>
              <w:tab/>
            </w:r>
            <w:r w:rsidRPr="00FF0617">
              <w:rPr>
                <w:b/>
                <w:bCs/>
                <w:noProof/>
                <w:webHidden/>
              </w:rPr>
              <w:fldChar w:fldCharType="begin"/>
            </w:r>
            <w:r w:rsidRPr="00FF0617">
              <w:rPr>
                <w:b/>
                <w:bCs/>
                <w:noProof/>
                <w:webHidden/>
              </w:rPr>
              <w:instrText xml:space="preserve"> PAGEREF _Toc235209247 \h </w:instrText>
            </w:r>
            <w:r w:rsidRPr="00FF0617">
              <w:rPr>
                <w:b/>
                <w:bCs/>
                <w:noProof/>
                <w:webHidden/>
              </w:rPr>
            </w:r>
            <w:r w:rsidRPr="00FF0617">
              <w:rPr>
                <w:b/>
                <w:bCs/>
                <w:noProof/>
                <w:webHidden/>
              </w:rPr>
              <w:fldChar w:fldCharType="separate"/>
            </w:r>
            <w:r w:rsidRPr="00FF0617">
              <w:rPr>
                <w:b/>
                <w:bCs/>
                <w:noProof/>
                <w:webHidden/>
              </w:rPr>
              <w:t>4</w:t>
            </w:r>
            <w:r w:rsidRPr="00FF0617">
              <w:rPr>
                <w:b/>
                <w:bCs/>
                <w:noProof/>
                <w:webHidden/>
              </w:rPr>
              <w:fldChar w:fldCharType="end"/>
            </w:r>
          </w:hyperlink>
        </w:p>
        <w:p w14:paraId="245828C4" w14:textId="12F66779" w:rsidR="00064AA1" w:rsidRPr="00FF0617" w:rsidRDefault="00064AA1">
          <w:pPr>
            <w:pStyle w:val="TDC2"/>
            <w:tabs>
              <w:tab w:val="left" w:pos="960"/>
              <w:tab w:val="right" w:leader="dot" w:pos="8630"/>
            </w:tabs>
            <w:rPr>
              <w:rFonts w:cstheme="minorBidi"/>
              <w:b/>
              <w:bCs/>
              <w:noProof/>
              <w:kern w:val="2"/>
              <w:sz w:val="24"/>
              <w:szCs w:val="24"/>
              <w14:ligatures w14:val="standardContextual"/>
            </w:rPr>
          </w:pPr>
          <w:hyperlink w:anchor="_Toc235209248" w:history="1">
            <w:r w:rsidRPr="00FF0617">
              <w:rPr>
                <w:rStyle w:val="Hipervnculo"/>
                <w:b/>
                <w:bCs/>
                <w:noProof/>
                <w:color w:val="auto"/>
              </w:rPr>
              <w:t>4.3</w:t>
            </w:r>
            <w:r w:rsidRPr="00FF0617">
              <w:rPr>
                <w:rFonts w:cstheme="minorBidi"/>
                <w:b/>
                <w:bCs/>
                <w:noProof/>
                <w:kern w:val="2"/>
                <w:sz w:val="24"/>
                <w:szCs w:val="24"/>
                <w14:ligatures w14:val="standardContextual"/>
              </w:rPr>
              <w:tab/>
            </w:r>
            <w:r w:rsidRPr="00FF0617">
              <w:rPr>
                <w:rStyle w:val="Hipervnculo"/>
                <w:b/>
                <w:bCs/>
                <w:noProof/>
                <w:color w:val="auto"/>
              </w:rPr>
              <w:t>Gestión de Equipos (Mantenimiento Crítico)</w:t>
            </w:r>
            <w:r w:rsidRPr="00FF0617">
              <w:rPr>
                <w:b/>
                <w:bCs/>
                <w:noProof/>
                <w:webHidden/>
              </w:rPr>
              <w:tab/>
            </w:r>
            <w:r w:rsidRPr="00FF0617">
              <w:rPr>
                <w:b/>
                <w:bCs/>
                <w:noProof/>
                <w:webHidden/>
              </w:rPr>
              <w:fldChar w:fldCharType="begin"/>
            </w:r>
            <w:r w:rsidRPr="00FF0617">
              <w:rPr>
                <w:b/>
                <w:bCs/>
                <w:noProof/>
                <w:webHidden/>
              </w:rPr>
              <w:instrText xml:space="preserve"> PAGEREF _Toc235209248 \h </w:instrText>
            </w:r>
            <w:r w:rsidRPr="00FF0617">
              <w:rPr>
                <w:b/>
                <w:bCs/>
                <w:noProof/>
                <w:webHidden/>
              </w:rPr>
            </w:r>
            <w:r w:rsidRPr="00FF0617">
              <w:rPr>
                <w:b/>
                <w:bCs/>
                <w:noProof/>
                <w:webHidden/>
              </w:rPr>
              <w:fldChar w:fldCharType="separate"/>
            </w:r>
            <w:r w:rsidRPr="00FF0617">
              <w:rPr>
                <w:b/>
                <w:bCs/>
                <w:noProof/>
                <w:webHidden/>
              </w:rPr>
              <w:t>5</w:t>
            </w:r>
            <w:r w:rsidRPr="00FF0617">
              <w:rPr>
                <w:b/>
                <w:bCs/>
                <w:noProof/>
                <w:webHidden/>
              </w:rPr>
              <w:fldChar w:fldCharType="end"/>
            </w:r>
          </w:hyperlink>
        </w:p>
        <w:p w14:paraId="6520B20E" w14:textId="318D1BAF" w:rsidR="00064AA1" w:rsidRPr="00FF0617" w:rsidRDefault="00064AA1">
          <w:pPr>
            <w:pStyle w:val="TDC2"/>
            <w:tabs>
              <w:tab w:val="left" w:pos="960"/>
              <w:tab w:val="right" w:leader="dot" w:pos="8630"/>
            </w:tabs>
            <w:rPr>
              <w:rFonts w:cstheme="minorBidi"/>
              <w:b/>
              <w:bCs/>
              <w:noProof/>
              <w:kern w:val="2"/>
              <w:sz w:val="24"/>
              <w:szCs w:val="24"/>
              <w14:ligatures w14:val="standardContextual"/>
            </w:rPr>
          </w:pPr>
          <w:hyperlink w:anchor="_Toc235209249" w:history="1">
            <w:r w:rsidRPr="00FF0617">
              <w:rPr>
                <w:rStyle w:val="Hipervnculo"/>
                <w:b/>
                <w:bCs/>
                <w:noProof/>
                <w:color w:val="auto"/>
              </w:rPr>
              <w:t>4.4</w:t>
            </w:r>
            <w:r w:rsidRPr="00FF0617">
              <w:rPr>
                <w:rFonts w:cstheme="minorBidi"/>
                <w:b/>
                <w:bCs/>
                <w:noProof/>
                <w:kern w:val="2"/>
                <w:sz w:val="24"/>
                <w:szCs w:val="24"/>
                <w14:ligatures w14:val="standardContextual"/>
              </w:rPr>
              <w:tab/>
            </w:r>
            <w:r w:rsidRPr="00FF0617">
              <w:rPr>
                <w:rStyle w:val="Hipervnculo"/>
                <w:b/>
                <w:bCs/>
                <w:noProof/>
                <w:color w:val="auto"/>
              </w:rPr>
              <w:t>Registro de Turnos de Inspección</w:t>
            </w:r>
            <w:r w:rsidRPr="00FF0617">
              <w:rPr>
                <w:b/>
                <w:bCs/>
                <w:noProof/>
                <w:webHidden/>
              </w:rPr>
              <w:tab/>
            </w:r>
            <w:r w:rsidRPr="00FF0617">
              <w:rPr>
                <w:b/>
                <w:bCs/>
                <w:noProof/>
                <w:webHidden/>
              </w:rPr>
              <w:fldChar w:fldCharType="begin"/>
            </w:r>
            <w:r w:rsidRPr="00FF0617">
              <w:rPr>
                <w:b/>
                <w:bCs/>
                <w:noProof/>
                <w:webHidden/>
              </w:rPr>
              <w:instrText xml:space="preserve"> PAGEREF _Toc235209249 \h </w:instrText>
            </w:r>
            <w:r w:rsidRPr="00FF0617">
              <w:rPr>
                <w:b/>
                <w:bCs/>
                <w:noProof/>
                <w:webHidden/>
              </w:rPr>
            </w:r>
            <w:r w:rsidRPr="00FF0617">
              <w:rPr>
                <w:b/>
                <w:bCs/>
                <w:noProof/>
                <w:webHidden/>
              </w:rPr>
              <w:fldChar w:fldCharType="separate"/>
            </w:r>
            <w:r w:rsidRPr="00FF0617">
              <w:rPr>
                <w:b/>
                <w:bCs/>
                <w:noProof/>
                <w:webHidden/>
              </w:rPr>
              <w:t>5</w:t>
            </w:r>
            <w:r w:rsidRPr="00FF0617">
              <w:rPr>
                <w:b/>
                <w:bCs/>
                <w:noProof/>
                <w:webHidden/>
              </w:rPr>
              <w:fldChar w:fldCharType="end"/>
            </w:r>
          </w:hyperlink>
        </w:p>
        <w:p w14:paraId="325BAE89" w14:textId="7DA91BE2" w:rsidR="00064AA1" w:rsidRPr="00FF0617" w:rsidRDefault="00064AA1">
          <w:pPr>
            <w:pStyle w:val="TDC2"/>
            <w:tabs>
              <w:tab w:val="left" w:pos="960"/>
              <w:tab w:val="right" w:leader="dot" w:pos="8630"/>
            </w:tabs>
            <w:rPr>
              <w:rFonts w:cstheme="minorBidi"/>
              <w:b/>
              <w:bCs/>
              <w:noProof/>
              <w:kern w:val="2"/>
              <w:sz w:val="24"/>
              <w:szCs w:val="24"/>
              <w14:ligatures w14:val="standardContextual"/>
            </w:rPr>
          </w:pPr>
          <w:hyperlink w:anchor="_Toc235209250" w:history="1">
            <w:r w:rsidRPr="00FF0617">
              <w:rPr>
                <w:rStyle w:val="Hipervnculo"/>
                <w:b/>
                <w:bCs/>
                <w:noProof/>
                <w:color w:val="auto"/>
              </w:rPr>
              <w:t>4.5</w:t>
            </w:r>
            <w:r w:rsidRPr="00FF0617">
              <w:rPr>
                <w:rFonts w:cstheme="minorBidi"/>
                <w:b/>
                <w:bCs/>
                <w:noProof/>
                <w:kern w:val="2"/>
                <w:sz w:val="24"/>
                <w:szCs w:val="24"/>
                <w14:ligatures w14:val="standardContextual"/>
              </w:rPr>
              <w:tab/>
            </w:r>
            <w:r w:rsidRPr="00FF0617">
              <w:rPr>
                <w:rStyle w:val="Hipervnculo"/>
                <w:b/>
                <w:bCs/>
                <w:noProof/>
                <w:color w:val="auto"/>
              </w:rPr>
              <w:t>Historial de Revisiones</w:t>
            </w:r>
            <w:r w:rsidRPr="00FF0617">
              <w:rPr>
                <w:b/>
                <w:bCs/>
                <w:noProof/>
                <w:webHidden/>
              </w:rPr>
              <w:tab/>
            </w:r>
            <w:r w:rsidRPr="00FF0617">
              <w:rPr>
                <w:b/>
                <w:bCs/>
                <w:noProof/>
                <w:webHidden/>
              </w:rPr>
              <w:fldChar w:fldCharType="begin"/>
            </w:r>
            <w:r w:rsidRPr="00FF0617">
              <w:rPr>
                <w:b/>
                <w:bCs/>
                <w:noProof/>
                <w:webHidden/>
              </w:rPr>
              <w:instrText xml:space="preserve"> PAGEREF _Toc235209250 \h </w:instrText>
            </w:r>
            <w:r w:rsidRPr="00FF0617">
              <w:rPr>
                <w:b/>
                <w:bCs/>
                <w:noProof/>
                <w:webHidden/>
              </w:rPr>
            </w:r>
            <w:r w:rsidRPr="00FF0617">
              <w:rPr>
                <w:b/>
                <w:bCs/>
                <w:noProof/>
                <w:webHidden/>
              </w:rPr>
              <w:fldChar w:fldCharType="separate"/>
            </w:r>
            <w:r w:rsidRPr="00FF0617">
              <w:rPr>
                <w:b/>
                <w:bCs/>
                <w:noProof/>
                <w:webHidden/>
              </w:rPr>
              <w:t>5</w:t>
            </w:r>
            <w:r w:rsidRPr="00FF0617">
              <w:rPr>
                <w:b/>
                <w:bCs/>
                <w:noProof/>
                <w:webHidden/>
              </w:rPr>
              <w:fldChar w:fldCharType="end"/>
            </w:r>
          </w:hyperlink>
        </w:p>
        <w:p w14:paraId="02438362" w14:textId="19F04241" w:rsidR="00064AA1" w:rsidRPr="00FF0617" w:rsidRDefault="00064AA1">
          <w:pPr>
            <w:pStyle w:val="TDC2"/>
            <w:tabs>
              <w:tab w:val="left" w:pos="960"/>
              <w:tab w:val="right" w:leader="dot" w:pos="8630"/>
            </w:tabs>
            <w:rPr>
              <w:rFonts w:cstheme="minorBidi"/>
              <w:b/>
              <w:bCs/>
              <w:noProof/>
              <w:kern w:val="2"/>
              <w:sz w:val="24"/>
              <w:szCs w:val="24"/>
              <w14:ligatures w14:val="standardContextual"/>
            </w:rPr>
          </w:pPr>
          <w:hyperlink w:anchor="_Toc235209251" w:history="1">
            <w:r w:rsidRPr="00FF0617">
              <w:rPr>
                <w:rStyle w:val="Hipervnculo"/>
                <w:b/>
                <w:bCs/>
                <w:noProof/>
                <w:color w:val="auto"/>
              </w:rPr>
              <w:t>4.6</w:t>
            </w:r>
            <w:r w:rsidRPr="00FF0617">
              <w:rPr>
                <w:rFonts w:cstheme="minorBidi"/>
                <w:b/>
                <w:bCs/>
                <w:noProof/>
                <w:kern w:val="2"/>
                <w:sz w:val="24"/>
                <w:szCs w:val="24"/>
                <w14:ligatures w14:val="standardContextual"/>
              </w:rPr>
              <w:tab/>
            </w:r>
            <w:r w:rsidRPr="00FF0617">
              <w:rPr>
                <w:rStyle w:val="Hipervnculo"/>
                <w:b/>
                <w:bCs/>
                <w:noProof/>
                <w:color w:val="auto"/>
              </w:rPr>
              <w:t>Registro de Pagos</w:t>
            </w:r>
            <w:r w:rsidRPr="00FF0617">
              <w:rPr>
                <w:b/>
                <w:bCs/>
                <w:noProof/>
                <w:webHidden/>
              </w:rPr>
              <w:tab/>
            </w:r>
            <w:r w:rsidRPr="00FF0617">
              <w:rPr>
                <w:b/>
                <w:bCs/>
                <w:noProof/>
                <w:webHidden/>
              </w:rPr>
              <w:fldChar w:fldCharType="begin"/>
            </w:r>
            <w:r w:rsidRPr="00FF0617">
              <w:rPr>
                <w:b/>
                <w:bCs/>
                <w:noProof/>
                <w:webHidden/>
              </w:rPr>
              <w:instrText xml:space="preserve"> PAGEREF _Toc235209251 \h </w:instrText>
            </w:r>
            <w:r w:rsidRPr="00FF0617">
              <w:rPr>
                <w:b/>
                <w:bCs/>
                <w:noProof/>
                <w:webHidden/>
              </w:rPr>
            </w:r>
            <w:r w:rsidRPr="00FF0617">
              <w:rPr>
                <w:b/>
                <w:bCs/>
                <w:noProof/>
                <w:webHidden/>
              </w:rPr>
              <w:fldChar w:fldCharType="separate"/>
            </w:r>
            <w:r w:rsidRPr="00FF0617">
              <w:rPr>
                <w:b/>
                <w:bCs/>
                <w:noProof/>
                <w:webHidden/>
              </w:rPr>
              <w:t>6</w:t>
            </w:r>
            <w:r w:rsidRPr="00FF0617">
              <w:rPr>
                <w:b/>
                <w:bCs/>
                <w:noProof/>
                <w:webHidden/>
              </w:rPr>
              <w:fldChar w:fldCharType="end"/>
            </w:r>
          </w:hyperlink>
        </w:p>
        <w:p w14:paraId="7313F042" w14:textId="467D1EF2" w:rsidR="00064AA1" w:rsidRPr="00FF0617" w:rsidRDefault="00064AA1">
          <w:pPr>
            <w:pStyle w:val="TDC2"/>
            <w:tabs>
              <w:tab w:val="left" w:pos="960"/>
              <w:tab w:val="right" w:leader="dot" w:pos="8630"/>
            </w:tabs>
            <w:rPr>
              <w:rFonts w:cstheme="minorBidi"/>
              <w:b/>
              <w:bCs/>
              <w:noProof/>
              <w:kern w:val="2"/>
              <w:sz w:val="24"/>
              <w:szCs w:val="24"/>
              <w14:ligatures w14:val="standardContextual"/>
            </w:rPr>
          </w:pPr>
          <w:hyperlink w:anchor="_Toc235209252" w:history="1">
            <w:r w:rsidRPr="00FF0617">
              <w:rPr>
                <w:rStyle w:val="Hipervnculo"/>
                <w:b/>
                <w:bCs/>
                <w:noProof/>
                <w:color w:val="auto"/>
              </w:rPr>
              <w:t>4.7</w:t>
            </w:r>
            <w:r w:rsidRPr="00FF0617">
              <w:rPr>
                <w:rFonts w:cstheme="minorBidi"/>
                <w:b/>
                <w:bCs/>
                <w:noProof/>
                <w:kern w:val="2"/>
                <w:sz w:val="24"/>
                <w:szCs w:val="24"/>
                <w14:ligatures w14:val="standardContextual"/>
              </w:rPr>
              <w:tab/>
            </w:r>
            <w:r w:rsidRPr="00FF0617">
              <w:rPr>
                <w:rStyle w:val="Hipervnculo"/>
                <w:b/>
                <w:bCs/>
                <w:noProof/>
                <w:color w:val="auto"/>
              </w:rPr>
              <w:t>Buzón de Contacto</w:t>
            </w:r>
            <w:r w:rsidRPr="00FF0617">
              <w:rPr>
                <w:b/>
                <w:bCs/>
                <w:noProof/>
                <w:webHidden/>
              </w:rPr>
              <w:tab/>
            </w:r>
            <w:r w:rsidRPr="00FF0617">
              <w:rPr>
                <w:b/>
                <w:bCs/>
                <w:noProof/>
                <w:webHidden/>
              </w:rPr>
              <w:fldChar w:fldCharType="begin"/>
            </w:r>
            <w:r w:rsidRPr="00FF0617">
              <w:rPr>
                <w:b/>
                <w:bCs/>
                <w:noProof/>
                <w:webHidden/>
              </w:rPr>
              <w:instrText xml:space="preserve"> PAGEREF _Toc235209252 \h </w:instrText>
            </w:r>
            <w:r w:rsidRPr="00FF0617">
              <w:rPr>
                <w:b/>
                <w:bCs/>
                <w:noProof/>
                <w:webHidden/>
              </w:rPr>
            </w:r>
            <w:r w:rsidRPr="00FF0617">
              <w:rPr>
                <w:b/>
                <w:bCs/>
                <w:noProof/>
                <w:webHidden/>
              </w:rPr>
              <w:fldChar w:fldCharType="separate"/>
            </w:r>
            <w:r w:rsidRPr="00FF0617">
              <w:rPr>
                <w:b/>
                <w:bCs/>
                <w:noProof/>
                <w:webHidden/>
              </w:rPr>
              <w:t>6</w:t>
            </w:r>
            <w:r w:rsidRPr="00FF0617">
              <w:rPr>
                <w:b/>
                <w:bCs/>
                <w:noProof/>
                <w:webHidden/>
              </w:rPr>
              <w:fldChar w:fldCharType="end"/>
            </w:r>
          </w:hyperlink>
        </w:p>
        <w:p w14:paraId="5EF513E1" w14:textId="5FCBB39F" w:rsidR="00064AA1" w:rsidRPr="00FF0617" w:rsidRDefault="00064AA1">
          <w:pPr>
            <w:pStyle w:val="TDC1"/>
            <w:tabs>
              <w:tab w:val="left" w:pos="440"/>
              <w:tab w:val="right" w:leader="dot" w:pos="8630"/>
            </w:tabs>
            <w:rPr>
              <w:rFonts w:cstheme="minorBidi"/>
              <w:b/>
              <w:bCs/>
              <w:noProof/>
              <w:kern w:val="2"/>
              <w:sz w:val="24"/>
              <w:szCs w:val="24"/>
              <w14:ligatures w14:val="standardContextual"/>
            </w:rPr>
          </w:pPr>
          <w:hyperlink w:anchor="_Toc235209253" w:history="1">
            <w:r w:rsidRPr="00FF0617">
              <w:rPr>
                <w:rStyle w:val="Hipervnculo"/>
                <w:b/>
                <w:bCs/>
                <w:noProof/>
                <w:color w:val="auto"/>
              </w:rPr>
              <w:t>5.</w:t>
            </w:r>
            <w:r w:rsidRPr="00FF0617">
              <w:rPr>
                <w:rFonts w:cstheme="minorBidi"/>
                <w:b/>
                <w:bCs/>
                <w:noProof/>
                <w:kern w:val="2"/>
                <w:sz w:val="24"/>
                <w:szCs w:val="24"/>
                <w14:ligatures w14:val="standardContextual"/>
              </w:rPr>
              <w:tab/>
            </w:r>
            <w:r w:rsidRPr="00FF0617">
              <w:rPr>
                <w:rStyle w:val="Hipervnculo"/>
                <w:b/>
                <w:bCs/>
                <w:noProof/>
                <w:color w:val="auto"/>
              </w:rPr>
              <w:t>Mensajes de Error y Resolución de Problemas</w:t>
            </w:r>
            <w:r w:rsidRPr="00FF0617">
              <w:rPr>
                <w:b/>
                <w:bCs/>
                <w:noProof/>
                <w:webHidden/>
              </w:rPr>
              <w:tab/>
            </w:r>
            <w:r w:rsidRPr="00FF0617">
              <w:rPr>
                <w:b/>
                <w:bCs/>
                <w:noProof/>
                <w:webHidden/>
              </w:rPr>
              <w:fldChar w:fldCharType="begin"/>
            </w:r>
            <w:r w:rsidRPr="00FF0617">
              <w:rPr>
                <w:b/>
                <w:bCs/>
                <w:noProof/>
                <w:webHidden/>
              </w:rPr>
              <w:instrText xml:space="preserve"> PAGEREF _Toc235209253 \h </w:instrText>
            </w:r>
            <w:r w:rsidRPr="00FF0617">
              <w:rPr>
                <w:b/>
                <w:bCs/>
                <w:noProof/>
                <w:webHidden/>
              </w:rPr>
            </w:r>
            <w:r w:rsidRPr="00FF0617">
              <w:rPr>
                <w:b/>
                <w:bCs/>
                <w:noProof/>
                <w:webHidden/>
              </w:rPr>
              <w:fldChar w:fldCharType="separate"/>
            </w:r>
            <w:r w:rsidRPr="00FF0617">
              <w:rPr>
                <w:b/>
                <w:bCs/>
                <w:noProof/>
                <w:webHidden/>
              </w:rPr>
              <w:t>7</w:t>
            </w:r>
            <w:r w:rsidRPr="00FF0617">
              <w:rPr>
                <w:b/>
                <w:bCs/>
                <w:noProof/>
                <w:webHidden/>
              </w:rPr>
              <w:fldChar w:fldCharType="end"/>
            </w:r>
          </w:hyperlink>
        </w:p>
        <w:p w14:paraId="7B0891E6" w14:textId="105AE833" w:rsidR="00064AA1" w:rsidRPr="00FF0617" w:rsidRDefault="00064AA1">
          <w:pPr>
            <w:pStyle w:val="TDC1"/>
            <w:tabs>
              <w:tab w:val="left" w:pos="440"/>
              <w:tab w:val="right" w:leader="dot" w:pos="8630"/>
            </w:tabs>
            <w:rPr>
              <w:rFonts w:cstheme="minorBidi"/>
              <w:b/>
              <w:bCs/>
              <w:noProof/>
              <w:kern w:val="2"/>
              <w:sz w:val="24"/>
              <w:szCs w:val="24"/>
              <w14:ligatures w14:val="standardContextual"/>
            </w:rPr>
          </w:pPr>
          <w:hyperlink w:anchor="_Toc235209254" w:history="1">
            <w:r w:rsidRPr="00FF0617">
              <w:rPr>
                <w:rStyle w:val="Hipervnculo"/>
                <w:b/>
                <w:bCs/>
                <w:noProof/>
                <w:color w:val="auto"/>
              </w:rPr>
              <w:t>6.</w:t>
            </w:r>
            <w:r w:rsidRPr="00FF0617">
              <w:rPr>
                <w:rFonts w:cstheme="minorBidi"/>
                <w:b/>
                <w:bCs/>
                <w:noProof/>
                <w:kern w:val="2"/>
                <w:sz w:val="24"/>
                <w:szCs w:val="24"/>
                <w14:ligatures w14:val="standardContextual"/>
              </w:rPr>
              <w:tab/>
            </w:r>
            <w:r w:rsidRPr="00FF0617">
              <w:rPr>
                <w:rStyle w:val="Hipervnculo"/>
                <w:b/>
                <w:bCs/>
                <w:noProof/>
                <w:color w:val="auto"/>
              </w:rPr>
              <w:t>Datos de Contacto y Soporte Técnico</w:t>
            </w:r>
            <w:r w:rsidRPr="00FF0617">
              <w:rPr>
                <w:b/>
                <w:bCs/>
                <w:noProof/>
                <w:webHidden/>
              </w:rPr>
              <w:tab/>
            </w:r>
            <w:r w:rsidRPr="00FF0617">
              <w:rPr>
                <w:b/>
                <w:bCs/>
                <w:noProof/>
                <w:webHidden/>
              </w:rPr>
              <w:fldChar w:fldCharType="begin"/>
            </w:r>
            <w:r w:rsidRPr="00FF0617">
              <w:rPr>
                <w:b/>
                <w:bCs/>
                <w:noProof/>
                <w:webHidden/>
              </w:rPr>
              <w:instrText xml:space="preserve"> PAGEREF _Toc235209254 \h </w:instrText>
            </w:r>
            <w:r w:rsidRPr="00FF0617">
              <w:rPr>
                <w:b/>
                <w:bCs/>
                <w:noProof/>
                <w:webHidden/>
              </w:rPr>
            </w:r>
            <w:r w:rsidRPr="00FF0617">
              <w:rPr>
                <w:b/>
                <w:bCs/>
                <w:noProof/>
                <w:webHidden/>
              </w:rPr>
              <w:fldChar w:fldCharType="separate"/>
            </w:r>
            <w:r w:rsidRPr="00FF0617">
              <w:rPr>
                <w:b/>
                <w:bCs/>
                <w:noProof/>
                <w:webHidden/>
              </w:rPr>
              <w:t>8</w:t>
            </w:r>
            <w:r w:rsidRPr="00FF0617">
              <w:rPr>
                <w:b/>
                <w:bCs/>
                <w:noProof/>
                <w:webHidden/>
              </w:rPr>
              <w:fldChar w:fldCharType="end"/>
            </w:r>
          </w:hyperlink>
        </w:p>
        <w:p w14:paraId="12D22BBA" w14:textId="020C84D8" w:rsidR="00064AA1" w:rsidRPr="00FF0617" w:rsidRDefault="00064AA1">
          <w:pPr>
            <w:pStyle w:val="TDC1"/>
            <w:tabs>
              <w:tab w:val="left" w:pos="440"/>
              <w:tab w:val="right" w:leader="dot" w:pos="8630"/>
            </w:tabs>
            <w:rPr>
              <w:rFonts w:cstheme="minorBidi"/>
              <w:b/>
              <w:bCs/>
              <w:noProof/>
              <w:kern w:val="2"/>
              <w:sz w:val="24"/>
              <w:szCs w:val="24"/>
              <w14:ligatures w14:val="standardContextual"/>
            </w:rPr>
          </w:pPr>
          <w:hyperlink w:anchor="_Toc235209255" w:history="1">
            <w:r w:rsidRPr="00FF0617">
              <w:rPr>
                <w:rStyle w:val="Hipervnculo"/>
                <w:b/>
                <w:bCs/>
                <w:noProof/>
                <w:color w:val="auto"/>
              </w:rPr>
              <w:t>7.</w:t>
            </w:r>
            <w:r w:rsidRPr="00FF0617">
              <w:rPr>
                <w:rFonts w:cstheme="minorBidi"/>
                <w:b/>
                <w:bCs/>
                <w:noProof/>
                <w:kern w:val="2"/>
                <w:sz w:val="24"/>
                <w:szCs w:val="24"/>
                <w14:ligatures w14:val="standardContextual"/>
              </w:rPr>
              <w:tab/>
            </w:r>
            <w:r w:rsidRPr="00FF0617">
              <w:rPr>
                <w:rStyle w:val="Hipervnculo"/>
                <w:b/>
                <w:bCs/>
                <w:noProof/>
                <w:color w:val="auto"/>
              </w:rPr>
              <w:t>Glosario y Referencias</w:t>
            </w:r>
            <w:r w:rsidRPr="00FF0617">
              <w:rPr>
                <w:b/>
                <w:bCs/>
                <w:noProof/>
                <w:webHidden/>
              </w:rPr>
              <w:tab/>
            </w:r>
            <w:r w:rsidRPr="00FF0617">
              <w:rPr>
                <w:b/>
                <w:bCs/>
                <w:noProof/>
                <w:webHidden/>
              </w:rPr>
              <w:fldChar w:fldCharType="begin"/>
            </w:r>
            <w:r w:rsidRPr="00FF0617">
              <w:rPr>
                <w:b/>
                <w:bCs/>
                <w:noProof/>
                <w:webHidden/>
              </w:rPr>
              <w:instrText xml:space="preserve"> PAGEREF _Toc235209255 \h </w:instrText>
            </w:r>
            <w:r w:rsidRPr="00FF0617">
              <w:rPr>
                <w:b/>
                <w:bCs/>
                <w:noProof/>
                <w:webHidden/>
              </w:rPr>
            </w:r>
            <w:r w:rsidRPr="00FF0617">
              <w:rPr>
                <w:b/>
                <w:bCs/>
                <w:noProof/>
                <w:webHidden/>
              </w:rPr>
              <w:fldChar w:fldCharType="separate"/>
            </w:r>
            <w:r w:rsidRPr="00FF0617">
              <w:rPr>
                <w:b/>
                <w:bCs/>
                <w:noProof/>
                <w:webHidden/>
              </w:rPr>
              <w:t>8</w:t>
            </w:r>
            <w:r w:rsidRPr="00FF0617">
              <w:rPr>
                <w:b/>
                <w:bCs/>
                <w:noProof/>
                <w:webHidden/>
              </w:rPr>
              <w:fldChar w:fldCharType="end"/>
            </w:r>
          </w:hyperlink>
        </w:p>
        <w:p w14:paraId="449E7893" w14:textId="23E44C20" w:rsidR="00064AA1" w:rsidRDefault="00064AA1">
          <w:r w:rsidRPr="00FF0617">
            <w:rPr>
              <w:b/>
              <w:bCs/>
              <w:color w:val="auto"/>
              <w:lang w:val="es-MX"/>
            </w:rPr>
            <w:fldChar w:fldCharType="end"/>
          </w:r>
        </w:p>
      </w:sdtContent>
    </w:sdt>
    <w:p w14:paraId="48924C9F" w14:textId="77777777" w:rsidR="00064AA1" w:rsidRDefault="00064AA1">
      <w:pPr>
        <w:rPr>
          <w:rFonts w:ascii="Times New Roman" w:eastAsiaTheme="majorEastAsia" w:hAnsi="Times New Roman" w:cs="Times New Roman"/>
          <w:b/>
          <w:bCs/>
          <w:color w:val="auto"/>
          <w:sz w:val="32"/>
          <w:szCs w:val="28"/>
        </w:rPr>
      </w:pPr>
      <w:r>
        <w:rPr>
          <w:rFonts w:cs="Times New Roman"/>
        </w:rPr>
        <w:br w:type="page"/>
      </w:r>
    </w:p>
    <w:p w14:paraId="2BB94BBB" w14:textId="47880771" w:rsidR="00601250" w:rsidRPr="00E06EAF" w:rsidRDefault="00000000" w:rsidP="00064AA1">
      <w:pPr>
        <w:pStyle w:val="Ttulo1"/>
        <w:spacing w:after="240" w:line="360" w:lineRule="auto"/>
        <w:rPr>
          <w:rFonts w:cs="Times New Roman"/>
        </w:rPr>
      </w:pPr>
      <w:bookmarkStart w:id="0" w:name="_Toc235209242"/>
      <w:r w:rsidRPr="00E06EAF">
        <w:rPr>
          <w:rFonts w:cs="Times New Roman"/>
        </w:rPr>
        <w:lastRenderedPageBreak/>
        <w:t>Introducción</w:t>
      </w:r>
      <w:bookmarkEnd w:id="0"/>
    </w:p>
    <w:p w14:paraId="7E9B01FF"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PredictiveMaintain es una plataforma web integrada diseñada para optimizar los procesos de mantenimiento preventivo y predictivo en entornos industriales y corporativos. El sistema permite supervisar en tiempo real el uso de la maquinaria, registrar incidentes operativos, programar turnos de revisión técnica y llevar un control administrativo de los pagos de servicios de mantenimiento.</w:t>
      </w:r>
    </w:p>
    <w:p w14:paraId="1BA89544"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Este manual de usuario ha sido elaborado bajo los lineamientos del estándar IEEE Std 1063-2001 con el propósito de instruir a los operadores del sistema, técnicos de soporte y administradores sobre cómo utilizar eficientemente las interfaces de usuario y solucionar problemas comunes de la operación diaria.</w:t>
      </w:r>
    </w:p>
    <w:p w14:paraId="2D730E79" w14:textId="5A8A9357" w:rsidR="00601250" w:rsidRPr="00E06EAF" w:rsidRDefault="00000000" w:rsidP="00064AA1">
      <w:pPr>
        <w:pStyle w:val="Ttulo1"/>
        <w:spacing w:after="240" w:line="360" w:lineRule="auto"/>
        <w:rPr>
          <w:rFonts w:cs="Times New Roman"/>
        </w:rPr>
      </w:pPr>
      <w:bookmarkStart w:id="1" w:name="_Toc235209243"/>
      <w:r w:rsidRPr="00E06EAF">
        <w:rPr>
          <w:rFonts w:cs="Times New Roman"/>
        </w:rPr>
        <w:t>Objetivos del Sistema</w:t>
      </w:r>
      <w:bookmarkEnd w:id="1"/>
    </w:p>
    <w:p w14:paraId="31FEF759" w14:textId="77777777" w:rsidR="00601250" w:rsidRPr="00E06EAF" w:rsidRDefault="00000000" w:rsidP="00064AA1">
      <w:pPr>
        <w:spacing w:after="120" w:line="360" w:lineRule="auto"/>
        <w:ind w:firstLine="720"/>
        <w:rPr>
          <w:rFonts w:ascii="Times New Roman" w:hAnsi="Times New Roman" w:cs="Times New Roman"/>
          <w:color w:val="auto"/>
        </w:rPr>
      </w:pPr>
      <w:r w:rsidRPr="00E06EAF">
        <w:rPr>
          <w:rFonts w:ascii="Times New Roman" w:hAnsi="Times New Roman" w:cs="Times New Roman"/>
          <w:color w:val="auto"/>
        </w:rPr>
        <w:t>El sistema PredictiveMaintain fue concebido para resolver las ineficiencias de mantenimiento reactivo, persiguiendo los siguientes objetivos generales:</w:t>
      </w:r>
    </w:p>
    <w:p w14:paraId="1D63DE70" w14:textId="77777777" w:rsidR="00601250" w:rsidRPr="00E06EAF" w:rsidRDefault="00000000" w:rsidP="00064AA1">
      <w:pPr>
        <w:pStyle w:val="Listaconvietas"/>
        <w:numPr>
          <w:ilvl w:val="0"/>
          <w:numId w:val="26"/>
        </w:numPr>
        <w:spacing w:line="360" w:lineRule="auto"/>
        <w:rPr>
          <w:rFonts w:ascii="Times New Roman" w:hAnsi="Times New Roman" w:cs="Times New Roman"/>
          <w:color w:val="auto"/>
        </w:rPr>
      </w:pPr>
      <w:r w:rsidRPr="00E06EAF">
        <w:rPr>
          <w:rFonts w:ascii="Times New Roman" w:hAnsi="Times New Roman" w:cs="Times New Roman"/>
          <w:color w:val="auto"/>
        </w:rPr>
        <w:t>Monitorear las horas de uso acumuladas de los equipos y predecir cuándo superan el umbral seguro de funcionamiento.</w:t>
      </w:r>
    </w:p>
    <w:p w14:paraId="1B591EA5" w14:textId="77777777" w:rsidR="00601250" w:rsidRPr="00E06EAF" w:rsidRDefault="00000000" w:rsidP="00064AA1">
      <w:pPr>
        <w:pStyle w:val="Listaconvietas"/>
        <w:numPr>
          <w:ilvl w:val="0"/>
          <w:numId w:val="26"/>
        </w:numPr>
        <w:spacing w:line="360" w:lineRule="auto"/>
        <w:rPr>
          <w:rFonts w:ascii="Times New Roman" w:hAnsi="Times New Roman" w:cs="Times New Roman"/>
          <w:color w:val="auto"/>
        </w:rPr>
      </w:pPr>
      <w:r w:rsidRPr="00E06EAF">
        <w:rPr>
          <w:rFonts w:ascii="Times New Roman" w:hAnsi="Times New Roman" w:cs="Times New Roman"/>
          <w:color w:val="auto"/>
        </w:rPr>
        <w:t>Automatizar las alertas visuales para maquinaria en estado crítico (sobreuso respecto a su umbral establecido).</w:t>
      </w:r>
    </w:p>
    <w:p w14:paraId="44F95D02" w14:textId="77777777" w:rsidR="00601250" w:rsidRPr="00E06EAF" w:rsidRDefault="00000000" w:rsidP="00064AA1">
      <w:pPr>
        <w:pStyle w:val="Listaconvietas"/>
        <w:numPr>
          <w:ilvl w:val="0"/>
          <w:numId w:val="26"/>
        </w:numPr>
        <w:spacing w:line="360" w:lineRule="auto"/>
        <w:rPr>
          <w:rFonts w:ascii="Times New Roman" w:hAnsi="Times New Roman" w:cs="Times New Roman"/>
          <w:color w:val="auto"/>
        </w:rPr>
      </w:pPr>
      <w:r w:rsidRPr="00E06EAF">
        <w:rPr>
          <w:rFonts w:ascii="Times New Roman" w:hAnsi="Times New Roman" w:cs="Times New Roman"/>
          <w:color w:val="auto"/>
        </w:rPr>
        <w:t>Facilitar a los técnicos la creación, edición y clasificación del estado de incidentes ('abierto', 'en progreso', 'cerrado').</w:t>
      </w:r>
    </w:p>
    <w:p w14:paraId="2D71F0FE" w14:textId="77777777" w:rsidR="00601250" w:rsidRPr="00E06EAF" w:rsidRDefault="00000000" w:rsidP="00064AA1">
      <w:pPr>
        <w:pStyle w:val="Listaconvietas"/>
        <w:numPr>
          <w:ilvl w:val="0"/>
          <w:numId w:val="26"/>
        </w:numPr>
        <w:spacing w:line="360" w:lineRule="auto"/>
        <w:rPr>
          <w:rFonts w:ascii="Times New Roman" w:hAnsi="Times New Roman" w:cs="Times New Roman"/>
          <w:color w:val="auto"/>
        </w:rPr>
      </w:pPr>
      <w:r w:rsidRPr="00E06EAF">
        <w:rPr>
          <w:rFonts w:ascii="Times New Roman" w:hAnsi="Times New Roman" w:cs="Times New Roman"/>
          <w:color w:val="auto"/>
        </w:rPr>
        <w:t>Permitir a los clientes y usuarios solicitar y programar turnos de inspección técnica directamente de forma digital.</w:t>
      </w:r>
    </w:p>
    <w:p w14:paraId="0736FCE5" w14:textId="77777777" w:rsidR="00601250" w:rsidRPr="00E06EAF" w:rsidRDefault="00000000" w:rsidP="00064AA1">
      <w:pPr>
        <w:pStyle w:val="Listaconvietas"/>
        <w:numPr>
          <w:ilvl w:val="0"/>
          <w:numId w:val="26"/>
        </w:numPr>
        <w:spacing w:line="360" w:lineRule="auto"/>
        <w:rPr>
          <w:rFonts w:ascii="Times New Roman" w:hAnsi="Times New Roman" w:cs="Times New Roman"/>
          <w:color w:val="auto"/>
        </w:rPr>
      </w:pPr>
      <w:r w:rsidRPr="00E06EAF">
        <w:rPr>
          <w:rFonts w:ascii="Times New Roman" w:hAnsi="Times New Roman" w:cs="Times New Roman"/>
          <w:color w:val="auto"/>
        </w:rPr>
        <w:t>Proporcionar una bitácora transparente de pagos e historial de revisiones anteriores para fines de auditoría.</w:t>
      </w:r>
    </w:p>
    <w:p w14:paraId="63908EA4" w14:textId="5C77E239" w:rsidR="00FF0617" w:rsidRDefault="00000000" w:rsidP="00064AA1">
      <w:pPr>
        <w:pStyle w:val="Listaconvietas"/>
        <w:numPr>
          <w:ilvl w:val="0"/>
          <w:numId w:val="26"/>
        </w:numPr>
        <w:spacing w:line="360" w:lineRule="auto"/>
        <w:rPr>
          <w:rFonts w:ascii="Times New Roman" w:hAnsi="Times New Roman" w:cs="Times New Roman"/>
          <w:color w:val="auto"/>
        </w:rPr>
      </w:pPr>
      <w:r w:rsidRPr="00E06EAF">
        <w:rPr>
          <w:rFonts w:ascii="Times New Roman" w:hAnsi="Times New Roman" w:cs="Times New Roman"/>
          <w:color w:val="auto"/>
        </w:rPr>
        <w:t>Mantener un canal de soporte directo mediante un buzón de contacto integrado.</w:t>
      </w:r>
    </w:p>
    <w:p w14:paraId="51023353" w14:textId="5BF84D28" w:rsidR="00601250" w:rsidRPr="00E06EAF" w:rsidRDefault="00FF0617" w:rsidP="00FF0617">
      <w:pPr>
        <w:rPr>
          <w:rFonts w:ascii="Times New Roman" w:hAnsi="Times New Roman" w:cs="Times New Roman"/>
          <w:color w:val="auto"/>
        </w:rPr>
      </w:pPr>
      <w:r>
        <w:rPr>
          <w:rFonts w:ascii="Times New Roman" w:hAnsi="Times New Roman" w:cs="Times New Roman"/>
          <w:color w:val="auto"/>
        </w:rPr>
        <w:br w:type="page"/>
      </w:r>
    </w:p>
    <w:p w14:paraId="3BBD2549" w14:textId="392DE492" w:rsidR="00601250" w:rsidRPr="00E06EAF" w:rsidRDefault="00000000" w:rsidP="00064AA1">
      <w:pPr>
        <w:pStyle w:val="Ttulo1"/>
        <w:spacing w:after="240" w:line="360" w:lineRule="auto"/>
        <w:rPr>
          <w:rFonts w:cs="Times New Roman"/>
        </w:rPr>
      </w:pPr>
      <w:bookmarkStart w:id="2" w:name="_Toc235209244"/>
      <w:r w:rsidRPr="00E06EAF">
        <w:rPr>
          <w:rFonts w:cs="Times New Roman"/>
        </w:rPr>
        <w:lastRenderedPageBreak/>
        <w:t>Características de Navegación</w:t>
      </w:r>
      <w:bookmarkEnd w:id="2"/>
    </w:p>
    <w:p w14:paraId="624C3716" w14:textId="77777777" w:rsidR="00601250" w:rsidRPr="00E06EAF" w:rsidRDefault="00000000" w:rsidP="00064AA1">
      <w:pPr>
        <w:spacing w:line="360" w:lineRule="auto"/>
        <w:ind w:firstLine="720"/>
        <w:rPr>
          <w:rFonts w:ascii="Times New Roman" w:hAnsi="Times New Roman" w:cs="Times New Roman"/>
          <w:color w:val="auto"/>
        </w:rPr>
      </w:pPr>
      <w:r w:rsidRPr="00E06EAF">
        <w:rPr>
          <w:rFonts w:ascii="Times New Roman" w:hAnsi="Times New Roman" w:cs="Times New Roman"/>
          <w:color w:val="auto"/>
        </w:rPr>
        <w:t>La navegación por el sistema es sumamente intuitiva y se realiza a través de la barra de navegación superior presente en todos los módulos principales del frontend. La estructura de navegación se compone de las siguientes opciones:</w:t>
      </w:r>
    </w:p>
    <w:p w14:paraId="20EA3178" w14:textId="6830F5C9" w:rsidR="00601250" w:rsidRPr="00064AA1" w:rsidRDefault="00000000" w:rsidP="00064AA1">
      <w:pPr>
        <w:pStyle w:val="Prrafodelista"/>
        <w:numPr>
          <w:ilvl w:val="0"/>
          <w:numId w:val="25"/>
        </w:numPr>
        <w:spacing w:line="360" w:lineRule="auto"/>
        <w:rPr>
          <w:rFonts w:ascii="Times New Roman" w:hAnsi="Times New Roman" w:cs="Times New Roman"/>
          <w:color w:val="auto"/>
        </w:rPr>
      </w:pPr>
      <w:r w:rsidRPr="00064AA1">
        <w:rPr>
          <w:rFonts w:ascii="Times New Roman" w:hAnsi="Times New Roman" w:cs="Times New Roman"/>
          <w:b/>
          <w:color w:val="auto"/>
        </w:rPr>
        <w:t xml:space="preserve">Dashboard (Panel Principal): </w:t>
      </w:r>
      <w:r w:rsidRPr="00064AA1">
        <w:rPr>
          <w:rFonts w:ascii="Times New Roman" w:hAnsi="Times New Roman" w:cs="Times New Roman"/>
          <w:color w:val="auto"/>
        </w:rPr>
        <w:t>Acceso directo a las tablas de equipos críticos, lista general de maquinaria e incidentes en curso. Contiene los formularios rápidos de administración.</w:t>
      </w:r>
    </w:p>
    <w:p w14:paraId="53788057" w14:textId="1CCAF1FB" w:rsidR="00601250" w:rsidRPr="00064AA1" w:rsidRDefault="00000000" w:rsidP="00064AA1">
      <w:pPr>
        <w:pStyle w:val="Prrafodelista"/>
        <w:numPr>
          <w:ilvl w:val="0"/>
          <w:numId w:val="25"/>
        </w:numPr>
        <w:spacing w:line="360" w:lineRule="auto"/>
        <w:rPr>
          <w:rFonts w:ascii="Times New Roman" w:hAnsi="Times New Roman" w:cs="Times New Roman"/>
          <w:color w:val="auto"/>
        </w:rPr>
      </w:pPr>
      <w:r w:rsidRPr="00064AA1">
        <w:rPr>
          <w:rFonts w:ascii="Times New Roman" w:hAnsi="Times New Roman" w:cs="Times New Roman"/>
          <w:b/>
          <w:color w:val="auto"/>
        </w:rPr>
        <w:t xml:space="preserve">Turno: </w:t>
      </w:r>
      <w:r w:rsidRPr="00064AA1">
        <w:rPr>
          <w:rFonts w:ascii="Times New Roman" w:hAnsi="Times New Roman" w:cs="Times New Roman"/>
          <w:color w:val="auto"/>
        </w:rPr>
        <w:t>Módulo dedicado a solicitar nuevos turnos de mantenimiento técnico y consultar la lista de turnos propios o generales.</w:t>
      </w:r>
    </w:p>
    <w:p w14:paraId="50E068D7" w14:textId="4E1DB289" w:rsidR="00601250" w:rsidRPr="00064AA1" w:rsidRDefault="00000000" w:rsidP="00064AA1">
      <w:pPr>
        <w:pStyle w:val="Prrafodelista"/>
        <w:numPr>
          <w:ilvl w:val="0"/>
          <w:numId w:val="25"/>
        </w:numPr>
        <w:spacing w:line="360" w:lineRule="auto"/>
        <w:rPr>
          <w:rFonts w:ascii="Times New Roman" w:hAnsi="Times New Roman" w:cs="Times New Roman"/>
          <w:color w:val="auto"/>
        </w:rPr>
      </w:pPr>
      <w:r w:rsidRPr="00064AA1">
        <w:rPr>
          <w:rFonts w:ascii="Times New Roman" w:hAnsi="Times New Roman" w:cs="Times New Roman"/>
          <w:b/>
          <w:color w:val="auto"/>
        </w:rPr>
        <w:t xml:space="preserve">Historial de Revisiones: </w:t>
      </w:r>
      <w:r w:rsidRPr="00064AA1">
        <w:rPr>
          <w:rFonts w:ascii="Times New Roman" w:hAnsi="Times New Roman" w:cs="Times New Roman"/>
          <w:color w:val="auto"/>
        </w:rPr>
        <w:t>Bitácora completa donde se revisan cronológicamente los turnos consolidados y la bitácora histórica de incidentes.</w:t>
      </w:r>
    </w:p>
    <w:p w14:paraId="4C22D4C6" w14:textId="797F3BB0" w:rsidR="00601250" w:rsidRPr="00064AA1" w:rsidRDefault="00000000" w:rsidP="00064AA1">
      <w:pPr>
        <w:pStyle w:val="Prrafodelista"/>
        <w:numPr>
          <w:ilvl w:val="0"/>
          <w:numId w:val="25"/>
        </w:numPr>
        <w:spacing w:line="360" w:lineRule="auto"/>
        <w:rPr>
          <w:rFonts w:ascii="Times New Roman" w:hAnsi="Times New Roman" w:cs="Times New Roman"/>
          <w:color w:val="auto"/>
        </w:rPr>
      </w:pPr>
      <w:r w:rsidRPr="00064AA1">
        <w:rPr>
          <w:rFonts w:ascii="Times New Roman" w:hAnsi="Times New Roman" w:cs="Times New Roman"/>
          <w:b/>
          <w:color w:val="auto"/>
        </w:rPr>
        <w:t xml:space="preserve">Pagar: </w:t>
      </w:r>
      <w:r w:rsidRPr="00064AA1">
        <w:rPr>
          <w:rFonts w:ascii="Times New Roman" w:hAnsi="Times New Roman" w:cs="Times New Roman"/>
          <w:color w:val="auto"/>
        </w:rPr>
        <w:t>Formulario rápido para el registro administrativo de pagos por servicios realizados.</w:t>
      </w:r>
    </w:p>
    <w:p w14:paraId="6F499382" w14:textId="26AD4581" w:rsidR="00601250" w:rsidRPr="00064AA1" w:rsidRDefault="00000000" w:rsidP="00064AA1">
      <w:pPr>
        <w:pStyle w:val="Prrafodelista"/>
        <w:numPr>
          <w:ilvl w:val="0"/>
          <w:numId w:val="25"/>
        </w:numPr>
        <w:spacing w:line="360" w:lineRule="auto"/>
        <w:rPr>
          <w:rFonts w:ascii="Times New Roman" w:hAnsi="Times New Roman" w:cs="Times New Roman"/>
          <w:color w:val="auto"/>
        </w:rPr>
      </w:pPr>
      <w:r w:rsidRPr="00064AA1">
        <w:rPr>
          <w:rFonts w:ascii="Times New Roman" w:hAnsi="Times New Roman" w:cs="Times New Roman"/>
          <w:b/>
          <w:color w:val="auto"/>
        </w:rPr>
        <w:t xml:space="preserve">Contacto: </w:t>
      </w:r>
      <w:r w:rsidRPr="00064AA1">
        <w:rPr>
          <w:rFonts w:ascii="Times New Roman" w:hAnsi="Times New Roman" w:cs="Times New Roman"/>
          <w:color w:val="auto"/>
        </w:rPr>
        <w:t>Módulo de mensajería para comunicarse con soporte técnico. Permite a los administradores leer y gestionar la correspondencia.</w:t>
      </w:r>
    </w:p>
    <w:p w14:paraId="74ACCB6C" w14:textId="7CD1C5CC" w:rsidR="00601250" w:rsidRPr="00064AA1" w:rsidRDefault="00000000" w:rsidP="00064AA1">
      <w:pPr>
        <w:pStyle w:val="Prrafodelista"/>
        <w:numPr>
          <w:ilvl w:val="0"/>
          <w:numId w:val="25"/>
        </w:numPr>
        <w:spacing w:line="360" w:lineRule="auto"/>
        <w:rPr>
          <w:rFonts w:ascii="Times New Roman" w:hAnsi="Times New Roman" w:cs="Times New Roman"/>
          <w:color w:val="auto"/>
        </w:rPr>
      </w:pPr>
      <w:r w:rsidRPr="00064AA1">
        <w:rPr>
          <w:rFonts w:ascii="Times New Roman" w:hAnsi="Times New Roman" w:cs="Times New Roman"/>
          <w:b/>
          <w:color w:val="auto"/>
        </w:rPr>
        <w:t xml:space="preserve">Cerrar Sesión: </w:t>
      </w:r>
      <w:r w:rsidRPr="00064AA1">
        <w:rPr>
          <w:rFonts w:ascii="Times New Roman" w:hAnsi="Times New Roman" w:cs="Times New Roman"/>
          <w:color w:val="auto"/>
        </w:rPr>
        <w:t>Finaliza la sesión del usuario de forma segura y destruye las credenciales activas del navegador.</w:t>
      </w:r>
    </w:p>
    <w:p w14:paraId="6C5E8EE1" w14:textId="2E585711" w:rsidR="00601250" w:rsidRPr="00E06EAF" w:rsidRDefault="00000000" w:rsidP="00064AA1">
      <w:pPr>
        <w:pStyle w:val="Ttulo1"/>
        <w:spacing w:line="360" w:lineRule="auto"/>
        <w:rPr>
          <w:rFonts w:cs="Times New Roman"/>
        </w:rPr>
      </w:pPr>
      <w:bookmarkStart w:id="3" w:name="_Toc235209245"/>
      <w:r w:rsidRPr="00E06EAF">
        <w:rPr>
          <w:rFonts w:cs="Times New Roman"/>
        </w:rPr>
        <w:t>Guía de Uso por Pantallas y Módulos</w:t>
      </w:r>
      <w:bookmarkEnd w:id="3"/>
    </w:p>
    <w:p w14:paraId="029C4960" w14:textId="0226B53C" w:rsidR="00601250" w:rsidRPr="00E06EAF" w:rsidRDefault="00064AA1" w:rsidP="00064AA1">
      <w:pPr>
        <w:pStyle w:val="Ttulo2"/>
        <w:numPr>
          <w:ilvl w:val="0"/>
          <w:numId w:val="19"/>
        </w:numPr>
        <w:spacing w:line="360" w:lineRule="auto"/>
      </w:pPr>
      <w:r>
        <w:t xml:space="preserve"> </w:t>
      </w:r>
      <w:bookmarkStart w:id="4" w:name="_Toc235209246"/>
      <w:r w:rsidR="00000000" w:rsidRPr="00E06EAF">
        <w:t>Acceso al Sistema (Login y Registro)</w:t>
      </w:r>
      <w:bookmarkEnd w:id="4"/>
    </w:p>
    <w:p w14:paraId="40B79043"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El ingreso al sistema se encuentra restringido a usuarios registrados. Al cargar la dirección del sitio, el usuario es dirigido automáticamente a la pantalla de Inicio de Sesión.</w:t>
      </w:r>
    </w:p>
    <w:p w14:paraId="701D497E" w14:textId="623222BF" w:rsidR="00064AA1" w:rsidRPr="00064AA1" w:rsidRDefault="00000000" w:rsidP="00064AA1">
      <w:pPr>
        <w:pStyle w:val="Listaconnmeros"/>
        <w:tabs>
          <w:tab w:val="clear" w:pos="360"/>
          <w:tab w:val="num" w:pos="720"/>
        </w:tabs>
        <w:spacing w:after="0" w:line="360" w:lineRule="auto"/>
        <w:ind w:left="720"/>
        <w:rPr>
          <w:rFonts w:ascii="Times New Roman" w:hAnsi="Times New Roman" w:cs="Times New Roman"/>
          <w:b/>
          <w:bCs/>
          <w:color w:val="auto"/>
        </w:rPr>
      </w:pPr>
      <w:r w:rsidRPr="00064AA1">
        <w:rPr>
          <w:rFonts w:ascii="Times New Roman" w:hAnsi="Times New Roman" w:cs="Times New Roman"/>
          <w:b/>
          <w:bCs/>
          <w:color w:val="auto"/>
        </w:rPr>
        <w:t>Pasos para Iniciar Sesión:</w:t>
      </w:r>
    </w:p>
    <w:p w14:paraId="07005499" w14:textId="32BA1A7E" w:rsidR="00064AA1" w:rsidRDefault="00000000" w:rsidP="00064AA1">
      <w:pPr>
        <w:pStyle w:val="Listaconnmeros"/>
        <w:numPr>
          <w:ilvl w:val="0"/>
          <w:numId w:val="23"/>
        </w:numPr>
        <w:spacing w:after="0" w:line="360" w:lineRule="auto"/>
        <w:ind w:hanging="22"/>
        <w:rPr>
          <w:rFonts w:ascii="Times New Roman" w:hAnsi="Times New Roman" w:cs="Times New Roman"/>
          <w:color w:val="auto"/>
        </w:rPr>
      </w:pPr>
      <w:r w:rsidRPr="00E06EAF">
        <w:rPr>
          <w:rFonts w:ascii="Times New Roman" w:hAnsi="Times New Roman" w:cs="Times New Roman"/>
          <w:color w:val="auto"/>
        </w:rPr>
        <w:t>Ingrese su correo electrónico registrado (ejemplo: admin@predictive.com para Administrador o user@predictive.com para Usuario Demo).</w:t>
      </w:r>
    </w:p>
    <w:p w14:paraId="4BC06611" w14:textId="2F18804E" w:rsidR="00064AA1" w:rsidRDefault="00000000" w:rsidP="00064AA1">
      <w:pPr>
        <w:pStyle w:val="Listaconnmeros"/>
        <w:numPr>
          <w:ilvl w:val="0"/>
          <w:numId w:val="23"/>
        </w:numPr>
        <w:spacing w:after="0" w:line="360" w:lineRule="auto"/>
        <w:ind w:hanging="22"/>
        <w:rPr>
          <w:rFonts w:ascii="Times New Roman" w:hAnsi="Times New Roman" w:cs="Times New Roman"/>
          <w:color w:val="auto"/>
        </w:rPr>
      </w:pPr>
      <w:r w:rsidRPr="00E06EAF">
        <w:rPr>
          <w:rFonts w:ascii="Times New Roman" w:hAnsi="Times New Roman" w:cs="Times New Roman"/>
          <w:color w:val="auto"/>
        </w:rPr>
        <w:t>Ingrese la contraseña correspondiente.</w:t>
      </w:r>
    </w:p>
    <w:p w14:paraId="5D263082" w14:textId="2897345C" w:rsidR="00601250" w:rsidRDefault="00000000" w:rsidP="00064AA1">
      <w:pPr>
        <w:pStyle w:val="Listaconnmeros"/>
        <w:numPr>
          <w:ilvl w:val="0"/>
          <w:numId w:val="23"/>
        </w:numPr>
        <w:spacing w:after="0" w:line="360" w:lineRule="auto"/>
        <w:ind w:hanging="22"/>
        <w:rPr>
          <w:rFonts w:ascii="Times New Roman" w:hAnsi="Times New Roman" w:cs="Times New Roman"/>
          <w:color w:val="auto"/>
        </w:rPr>
      </w:pPr>
      <w:r w:rsidRPr="00E06EAF">
        <w:rPr>
          <w:rFonts w:ascii="Times New Roman" w:hAnsi="Times New Roman" w:cs="Times New Roman"/>
          <w:color w:val="auto"/>
        </w:rPr>
        <w:t>Haga clic en el botón 'Entrar'. Si las credenciales son correctas, ingresará al Dashboard.</w:t>
      </w:r>
    </w:p>
    <w:p w14:paraId="36807ECE" w14:textId="77777777" w:rsidR="00FF0617" w:rsidRDefault="00FF0617" w:rsidP="00FF0617">
      <w:pPr>
        <w:pStyle w:val="Listaconnmeros"/>
        <w:numPr>
          <w:ilvl w:val="0"/>
          <w:numId w:val="0"/>
        </w:numPr>
        <w:spacing w:after="0" w:line="360" w:lineRule="auto"/>
        <w:ind w:left="360" w:hanging="360"/>
        <w:rPr>
          <w:rFonts w:ascii="Times New Roman" w:hAnsi="Times New Roman" w:cs="Times New Roman"/>
          <w:color w:val="auto"/>
        </w:rPr>
      </w:pPr>
    </w:p>
    <w:p w14:paraId="38E34E33" w14:textId="77777777" w:rsidR="00FF0617" w:rsidRDefault="00FF0617" w:rsidP="00FF0617">
      <w:pPr>
        <w:pStyle w:val="Listaconnmeros"/>
        <w:numPr>
          <w:ilvl w:val="0"/>
          <w:numId w:val="0"/>
        </w:numPr>
        <w:spacing w:after="0" w:line="360" w:lineRule="auto"/>
        <w:ind w:left="360" w:hanging="360"/>
        <w:rPr>
          <w:rFonts w:ascii="Times New Roman" w:hAnsi="Times New Roman" w:cs="Times New Roman"/>
          <w:color w:val="auto"/>
        </w:rPr>
      </w:pPr>
    </w:p>
    <w:p w14:paraId="26F906B9" w14:textId="77777777" w:rsidR="00FF0617" w:rsidRPr="00E06EAF" w:rsidRDefault="00FF0617" w:rsidP="00FF0617">
      <w:pPr>
        <w:pStyle w:val="Listaconnmeros"/>
        <w:numPr>
          <w:ilvl w:val="0"/>
          <w:numId w:val="0"/>
        </w:numPr>
        <w:spacing w:after="0" w:line="360" w:lineRule="auto"/>
        <w:ind w:left="360" w:hanging="360"/>
        <w:rPr>
          <w:rFonts w:ascii="Times New Roman" w:hAnsi="Times New Roman" w:cs="Times New Roman"/>
          <w:color w:val="auto"/>
        </w:rPr>
      </w:pPr>
    </w:p>
    <w:p w14:paraId="0B15D138" w14:textId="5F080C16" w:rsidR="00064AA1" w:rsidRDefault="00000000" w:rsidP="00064AA1">
      <w:pPr>
        <w:pStyle w:val="Listaconnmeros"/>
        <w:tabs>
          <w:tab w:val="clear" w:pos="360"/>
          <w:tab w:val="num" w:pos="720"/>
        </w:tabs>
        <w:spacing w:after="0" w:line="360" w:lineRule="auto"/>
        <w:ind w:left="720"/>
        <w:rPr>
          <w:rFonts w:ascii="Times New Roman" w:hAnsi="Times New Roman" w:cs="Times New Roman"/>
          <w:color w:val="auto"/>
        </w:rPr>
      </w:pPr>
      <w:r w:rsidRPr="00064AA1">
        <w:rPr>
          <w:rFonts w:ascii="Times New Roman" w:hAnsi="Times New Roman" w:cs="Times New Roman"/>
          <w:b/>
          <w:bCs/>
          <w:color w:val="auto"/>
        </w:rPr>
        <w:lastRenderedPageBreak/>
        <w:t>Registro de Nuevos Usuarios:</w:t>
      </w:r>
    </w:p>
    <w:p w14:paraId="1D1FD7BA" w14:textId="4D427F2D" w:rsidR="00601250" w:rsidRPr="00E06EAF" w:rsidRDefault="00000000" w:rsidP="00064AA1">
      <w:pPr>
        <w:pStyle w:val="Listaconnmeros"/>
        <w:numPr>
          <w:ilvl w:val="0"/>
          <w:numId w:val="0"/>
        </w:numPr>
        <w:spacing w:after="0" w:line="360" w:lineRule="auto"/>
        <w:ind w:left="720" w:firstLine="720"/>
        <w:rPr>
          <w:rFonts w:ascii="Times New Roman" w:hAnsi="Times New Roman" w:cs="Times New Roman"/>
          <w:color w:val="auto"/>
        </w:rPr>
      </w:pPr>
      <w:r w:rsidRPr="00E06EAF">
        <w:rPr>
          <w:rFonts w:ascii="Times New Roman" w:hAnsi="Times New Roman" w:cs="Times New Roman"/>
          <w:color w:val="auto"/>
        </w:rPr>
        <w:t>En caso de no poseer cuenta, haga clic en 'Regístrate aquí'. Deberá llenar un formulario proporcionando su Nombre Completo, Correo Electrónico y una Contraseña segura. La cuenta se creará con el rol de 'usuario' por defecto.</w:t>
      </w:r>
    </w:p>
    <w:p w14:paraId="69A3AEA5" w14:textId="45705982" w:rsidR="00601250" w:rsidRPr="00064AA1" w:rsidRDefault="00064AA1" w:rsidP="00064AA1">
      <w:pPr>
        <w:pStyle w:val="Ttulo2"/>
        <w:numPr>
          <w:ilvl w:val="0"/>
          <w:numId w:val="19"/>
        </w:numPr>
        <w:spacing w:before="0" w:line="360" w:lineRule="auto"/>
      </w:pPr>
      <w:r>
        <w:t xml:space="preserve"> </w:t>
      </w:r>
      <w:bookmarkStart w:id="5" w:name="_Toc235209247"/>
      <w:r w:rsidR="00000000" w:rsidRPr="00064AA1">
        <w:t>Panel Principal (Dashboard)</w:t>
      </w:r>
      <w:bookmarkEnd w:id="5"/>
    </w:p>
    <w:p w14:paraId="476FD2FF"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El Dashboard es la pantalla neurálgica del sistema. Se compone de tres secciones principales organizadas en tablas:</w:t>
      </w:r>
    </w:p>
    <w:p w14:paraId="5091B9F3" w14:textId="01977F7D" w:rsidR="00E06EAF" w:rsidRPr="00E06EAF" w:rsidRDefault="00000000" w:rsidP="00064AA1">
      <w:pPr>
        <w:pStyle w:val="Prrafodelista"/>
        <w:numPr>
          <w:ilvl w:val="0"/>
          <w:numId w:val="17"/>
        </w:numPr>
        <w:spacing w:after="0" w:line="360" w:lineRule="auto"/>
        <w:rPr>
          <w:rFonts w:ascii="Times New Roman" w:hAnsi="Times New Roman" w:cs="Times New Roman"/>
          <w:color w:val="auto"/>
        </w:rPr>
      </w:pPr>
      <w:r w:rsidRPr="00E06EAF">
        <w:rPr>
          <w:rFonts w:ascii="Times New Roman" w:hAnsi="Times New Roman" w:cs="Times New Roman"/>
          <w:b/>
          <w:bCs/>
          <w:color w:val="auto"/>
        </w:rPr>
        <w:t>Equipos que Necesitan Mantenimiento:</w:t>
      </w:r>
      <w:r w:rsidRPr="00E06EAF">
        <w:rPr>
          <w:rFonts w:ascii="Times New Roman" w:hAnsi="Times New Roman" w:cs="Times New Roman"/>
          <w:color w:val="auto"/>
        </w:rPr>
        <w:t xml:space="preserve"> Lista únicamente aquellos equipos cuyas horas de uso son superiores al umbral configurado.</w:t>
      </w:r>
    </w:p>
    <w:p w14:paraId="0407EE74" w14:textId="3F53888B" w:rsidR="00E06EAF" w:rsidRPr="00E06EAF" w:rsidRDefault="00000000" w:rsidP="00064AA1">
      <w:pPr>
        <w:pStyle w:val="Prrafodelista"/>
        <w:numPr>
          <w:ilvl w:val="0"/>
          <w:numId w:val="17"/>
        </w:numPr>
        <w:spacing w:after="0" w:line="360" w:lineRule="auto"/>
        <w:rPr>
          <w:rFonts w:ascii="Times New Roman" w:hAnsi="Times New Roman" w:cs="Times New Roman"/>
          <w:color w:val="auto"/>
        </w:rPr>
      </w:pPr>
      <w:r w:rsidRPr="00E06EAF">
        <w:rPr>
          <w:rFonts w:ascii="Times New Roman" w:hAnsi="Times New Roman" w:cs="Times New Roman"/>
          <w:b/>
          <w:bCs/>
          <w:color w:val="auto"/>
        </w:rPr>
        <w:t>Todos los Equipos:</w:t>
      </w:r>
      <w:r w:rsidRPr="00E06EAF">
        <w:rPr>
          <w:rFonts w:ascii="Times New Roman" w:hAnsi="Times New Roman" w:cs="Times New Roman"/>
          <w:color w:val="auto"/>
        </w:rPr>
        <w:t xml:space="preserve"> Tabla con el inventario completo. Para los administradores, se habilitan columnas de visibilidad y acciones (Editar/Eliminar).</w:t>
      </w:r>
    </w:p>
    <w:p w14:paraId="27FE5F6C" w14:textId="415564C7" w:rsidR="00601250" w:rsidRPr="00E06EAF" w:rsidRDefault="00000000" w:rsidP="00064AA1">
      <w:pPr>
        <w:pStyle w:val="Prrafodelista"/>
        <w:numPr>
          <w:ilvl w:val="0"/>
          <w:numId w:val="17"/>
        </w:numPr>
        <w:spacing w:after="0" w:line="360" w:lineRule="auto"/>
        <w:rPr>
          <w:rFonts w:ascii="Times New Roman" w:hAnsi="Times New Roman" w:cs="Times New Roman"/>
          <w:color w:val="auto"/>
        </w:rPr>
      </w:pPr>
      <w:r w:rsidRPr="00E06EAF">
        <w:rPr>
          <w:rFonts w:ascii="Times New Roman" w:hAnsi="Times New Roman" w:cs="Times New Roman"/>
          <w:b/>
          <w:bCs/>
          <w:color w:val="auto"/>
        </w:rPr>
        <w:t>Lista de Incidentes:</w:t>
      </w:r>
      <w:r w:rsidRPr="00E06EAF">
        <w:rPr>
          <w:rFonts w:ascii="Times New Roman" w:hAnsi="Times New Roman" w:cs="Times New Roman"/>
          <w:color w:val="auto"/>
        </w:rPr>
        <w:t xml:space="preserve"> Tabla que detalla la descripción del incidente, su estado actual y la fecha de registro.</w:t>
      </w:r>
    </w:p>
    <w:p w14:paraId="67410B27" w14:textId="057F93DD" w:rsidR="00E06EAF" w:rsidRDefault="00000000" w:rsidP="00064AA1">
      <w:pPr>
        <w:spacing w:after="0" w:line="360" w:lineRule="auto"/>
        <w:rPr>
          <w:rFonts w:ascii="Times New Roman" w:hAnsi="Times New Roman" w:cs="Times New Roman"/>
          <w:color w:val="auto"/>
        </w:rPr>
      </w:pPr>
      <w:r w:rsidRPr="00E06EAF">
        <w:rPr>
          <w:rFonts w:ascii="Times New Roman" w:hAnsi="Times New Roman" w:cs="Times New Roman"/>
          <w:b/>
          <w:bCs/>
          <w:color w:val="auto"/>
        </w:rPr>
        <w:t>Funciones Exclusivas del Administrador en el Dashboard:</w:t>
      </w:r>
    </w:p>
    <w:p w14:paraId="780A458A" w14:textId="1FD06D6D" w:rsidR="00E06EAF" w:rsidRPr="00E06EAF" w:rsidRDefault="00000000" w:rsidP="00064AA1">
      <w:pPr>
        <w:pStyle w:val="Prrafodelista"/>
        <w:numPr>
          <w:ilvl w:val="0"/>
          <w:numId w:val="18"/>
        </w:numPr>
        <w:spacing w:after="0" w:line="360" w:lineRule="auto"/>
        <w:rPr>
          <w:rFonts w:ascii="Times New Roman" w:hAnsi="Times New Roman" w:cs="Times New Roman"/>
          <w:color w:val="auto"/>
        </w:rPr>
      </w:pPr>
      <w:r w:rsidRPr="00E06EAF">
        <w:rPr>
          <w:rFonts w:ascii="Times New Roman" w:hAnsi="Times New Roman" w:cs="Times New Roman"/>
          <w:b/>
          <w:bCs/>
          <w:color w:val="auto"/>
        </w:rPr>
        <w:t>Formulario 'Nuevo equipo':</w:t>
      </w:r>
      <w:r w:rsidRPr="00E06EAF">
        <w:rPr>
          <w:rFonts w:ascii="Times New Roman" w:hAnsi="Times New Roman" w:cs="Times New Roman"/>
          <w:color w:val="auto"/>
        </w:rPr>
        <w:t xml:space="preserve"> Permite registrar rápidamente un equipo ingresando Nombre, Horas iniciales de uso y Umbral.</w:t>
      </w:r>
    </w:p>
    <w:p w14:paraId="0E03AD9B" w14:textId="3E27D4DF" w:rsidR="00E06EAF" w:rsidRPr="00E06EAF" w:rsidRDefault="00000000" w:rsidP="00064AA1">
      <w:pPr>
        <w:pStyle w:val="Prrafodelista"/>
        <w:numPr>
          <w:ilvl w:val="0"/>
          <w:numId w:val="18"/>
        </w:numPr>
        <w:spacing w:after="0" w:line="360" w:lineRule="auto"/>
        <w:rPr>
          <w:rFonts w:ascii="Times New Roman" w:hAnsi="Times New Roman" w:cs="Times New Roman"/>
          <w:color w:val="auto"/>
        </w:rPr>
      </w:pPr>
      <w:r w:rsidRPr="00E06EAF">
        <w:rPr>
          <w:rFonts w:ascii="Times New Roman" w:hAnsi="Times New Roman" w:cs="Times New Roman"/>
          <w:b/>
          <w:bCs/>
          <w:color w:val="auto"/>
        </w:rPr>
        <w:t xml:space="preserve">Formulario 'Nuevo incidente': </w:t>
      </w:r>
      <w:r w:rsidRPr="00E06EAF">
        <w:rPr>
          <w:rFonts w:ascii="Times New Roman" w:hAnsi="Times New Roman" w:cs="Times New Roman"/>
          <w:color w:val="auto"/>
        </w:rPr>
        <w:t>Registra un reporte operativo ingresando una Descripción, el Estado inicial y el ID del equipo afectado.</w:t>
      </w:r>
    </w:p>
    <w:p w14:paraId="649F8374" w14:textId="77BFA401" w:rsidR="00601250" w:rsidRPr="00E06EAF" w:rsidRDefault="00000000" w:rsidP="00064AA1">
      <w:pPr>
        <w:pStyle w:val="Prrafodelista"/>
        <w:numPr>
          <w:ilvl w:val="0"/>
          <w:numId w:val="18"/>
        </w:numPr>
        <w:spacing w:after="0" w:line="360" w:lineRule="auto"/>
        <w:rPr>
          <w:rFonts w:ascii="Times New Roman" w:hAnsi="Times New Roman" w:cs="Times New Roman"/>
          <w:color w:val="auto"/>
        </w:rPr>
      </w:pPr>
      <w:r w:rsidRPr="00E06EAF">
        <w:rPr>
          <w:rFonts w:ascii="Times New Roman" w:hAnsi="Times New Roman" w:cs="Times New Roman"/>
          <w:b/>
          <w:bCs/>
          <w:color w:val="auto"/>
        </w:rPr>
        <w:t>Botones de Acción (Editar/Eliminar/Ocultar):</w:t>
      </w:r>
      <w:r w:rsidRPr="00E06EAF">
        <w:rPr>
          <w:rFonts w:ascii="Times New Roman" w:hAnsi="Times New Roman" w:cs="Times New Roman"/>
          <w:color w:val="auto"/>
        </w:rPr>
        <w:t xml:space="preserve"> Permite alternar la visibilidad de los registros para los usuarios normales o eliminarlos permanentemente.</w:t>
      </w:r>
    </w:p>
    <w:p w14:paraId="5682F572" w14:textId="0CFF9E80" w:rsidR="00601250" w:rsidRPr="00064AA1" w:rsidRDefault="00064AA1" w:rsidP="00064AA1">
      <w:pPr>
        <w:pStyle w:val="Ttulo2"/>
        <w:numPr>
          <w:ilvl w:val="0"/>
          <w:numId w:val="19"/>
        </w:numPr>
        <w:spacing w:before="0" w:line="360" w:lineRule="auto"/>
      </w:pPr>
      <w:r>
        <w:t xml:space="preserve"> </w:t>
      </w:r>
      <w:bookmarkStart w:id="6" w:name="_Toc235209248"/>
      <w:r w:rsidR="00000000" w:rsidRPr="00064AA1">
        <w:t>Gestión de Equipos (Mantenimiento Crítico)</w:t>
      </w:r>
      <w:bookmarkEnd w:id="6"/>
    </w:p>
    <w:p w14:paraId="790EFD5D"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El sistema calcula el desgaste de los equipos de forma automática. Un equipo entra en estado crítico cuando sus horas de uso superan el umbral definido por el fabricante. Estos equipos se destacan de inmediato en la parte superior del Dashboard para que el equipo de soporte técnico programe un turno de mantenimiento urgente.</w:t>
      </w:r>
    </w:p>
    <w:p w14:paraId="4F1AC8A7" w14:textId="6ACB1C0A" w:rsidR="00601250" w:rsidRPr="00064AA1" w:rsidRDefault="00064AA1" w:rsidP="00064AA1">
      <w:pPr>
        <w:pStyle w:val="Ttulo2"/>
        <w:numPr>
          <w:ilvl w:val="0"/>
          <w:numId w:val="19"/>
        </w:numPr>
        <w:spacing w:before="0" w:line="360" w:lineRule="auto"/>
      </w:pPr>
      <w:r>
        <w:t xml:space="preserve"> </w:t>
      </w:r>
      <w:bookmarkStart w:id="7" w:name="_Toc235209249"/>
      <w:r w:rsidR="00000000" w:rsidRPr="00064AA1">
        <w:t>Registro de Turnos de Inspección</w:t>
      </w:r>
      <w:bookmarkEnd w:id="7"/>
    </w:p>
    <w:p w14:paraId="51908FD9"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Para agendar una revisión, el usuario debe dirigirse a la sección de 'Turnos'. Allí se expone un formulario interactivo con campos para la Descripción del turno (por ejemplo, 'Revisión preventiva de caldera') y la Fecha y hora planificada.</w:t>
      </w:r>
    </w:p>
    <w:p w14:paraId="31EB683A"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Si el usuario es un cliente/operador normal, visualizará únicamente los turnos que él mismo ha solicitado. Si el usuario es Administrador, verá la lista global de solicitudes y podrá cambiar el estado de cada turno ('pendiente', 'confirmado', 'cancelado') a través de un menú desplegable.</w:t>
      </w:r>
    </w:p>
    <w:p w14:paraId="2F0A3E3B" w14:textId="7E785E6B" w:rsidR="00601250" w:rsidRPr="00064AA1" w:rsidRDefault="00064AA1" w:rsidP="00064AA1">
      <w:pPr>
        <w:pStyle w:val="Ttulo2"/>
        <w:numPr>
          <w:ilvl w:val="0"/>
          <w:numId w:val="19"/>
        </w:numPr>
        <w:spacing w:before="0" w:line="360" w:lineRule="auto"/>
      </w:pPr>
      <w:r>
        <w:lastRenderedPageBreak/>
        <w:t xml:space="preserve"> </w:t>
      </w:r>
      <w:bookmarkStart w:id="8" w:name="_Toc235209250"/>
      <w:r w:rsidR="00000000" w:rsidRPr="00064AA1">
        <w:t>Historial de Revisiones</w:t>
      </w:r>
      <w:bookmarkEnd w:id="8"/>
    </w:p>
    <w:p w14:paraId="37022A03"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El módulo de Historial consolida la información histórica para auditorías operativas. Muestra una tabla con todos los turnos agendados y otra con el registro histórico de incidentes ocurridos, permitiendo tener un seguimiento claro de qué equipos presentaron fallas y cuándo fueron atendidos.</w:t>
      </w:r>
    </w:p>
    <w:p w14:paraId="691280FD" w14:textId="628E0C3D" w:rsidR="00601250" w:rsidRPr="00064AA1" w:rsidRDefault="00064AA1" w:rsidP="00064AA1">
      <w:pPr>
        <w:pStyle w:val="Ttulo2"/>
        <w:numPr>
          <w:ilvl w:val="0"/>
          <w:numId w:val="19"/>
        </w:numPr>
        <w:spacing w:before="0" w:line="360" w:lineRule="auto"/>
      </w:pPr>
      <w:r>
        <w:t xml:space="preserve"> </w:t>
      </w:r>
      <w:bookmarkStart w:id="9" w:name="_Toc235209251"/>
      <w:r w:rsidR="00000000" w:rsidRPr="00064AA1">
        <w:t>Registro de Pagos</w:t>
      </w:r>
      <w:bookmarkEnd w:id="9"/>
    </w:p>
    <w:p w14:paraId="05EB6A31"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En la pestaña 'Pagar', los usuarios normales pueden ingresar registros de transacciones para el mantenimiento contratado, indicando el concepto o descripción del servicio y el monto pagado. Los administradores pueden visualizar la lista consolidada de todos los pagos ingresados por los distintos clientes del sistema.</w:t>
      </w:r>
    </w:p>
    <w:p w14:paraId="33558C14" w14:textId="68536672" w:rsidR="00601250" w:rsidRPr="00064AA1" w:rsidRDefault="00064AA1" w:rsidP="00064AA1">
      <w:pPr>
        <w:pStyle w:val="Ttulo2"/>
        <w:numPr>
          <w:ilvl w:val="0"/>
          <w:numId w:val="19"/>
        </w:numPr>
        <w:spacing w:before="0" w:line="360" w:lineRule="auto"/>
      </w:pPr>
      <w:r>
        <w:t xml:space="preserve"> </w:t>
      </w:r>
      <w:bookmarkStart w:id="10" w:name="_Toc235209252"/>
      <w:r w:rsidR="00000000" w:rsidRPr="00064AA1">
        <w:t>Buzón de Contacto</w:t>
      </w:r>
      <w:bookmarkEnd w:id="10"/>
    </w:p>
    <w:p w14:paraId="73EBB088" w14:textId="77777777" w:rsidR="00601250" w:rsidRPr="00E06EAF" w:rsidRDefault="00000000" w:rsidP="00064AA1">
      <w:pPr>
        <w:spacing w:after="0" w:line="360" w:lineRule="auto"/>
        <w:ind w:firstLine="720"/>
        <w:rPr>
          <w:rFonts w:ascii="Times New Roman" w:hAnsi="Times New Roman" w:cs="Times New Roman"/>
          <w:color w:val="auto"/>
        </w:rPr>
      </w:pPr>
      <w:r w:rsidRPr="00E06EAF">
        <w:rPr>
          <w:rFonts w:ascii="Times New Roman" w:hAnsi="Times New Roman" w:cs="Times New Roman"/>
          <w:color w:val="auto"/>
        </w:rPr>
        <w:t>Permite a los usuarios enviar dudas directas al soporte técnico. El administrador dispone en esta pantalla de una tabla integrada donde puede leer los mensajes enviados por los clientes y marcarlos como 'leídos' para mantener el buzón de entrada ordenado.</w:t>
      </w:r>
    </w:p>
    <w:p w14:paraId="33E0465F"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br w:type="page"/>
      </w:r>
    </w:p>
    <w:p w14:paraId="3DF872D1" w14:textId="20A2DBAA" w:rsidR="00601250" w:rsidRPr="00E06EAF" w:rsidRDefault="00000000" w:rsidP="00064AA1">
      <w:pPr>
        <w:pStyle w:val="Ttulo1"/>
        <w:spacing w:after="240" w:line="360" w:lineRule="auto"/>
        <w:rPr>
          <w:rFonts w:cs="Times New Roman"/>
        </w:rPr>
      </w:pPr>
      <w:bookmarkStart w:id="11" w:name="_Toc235209253"/>
      <w:r w:rsidRPr="00E06EAF">
        <w:rPr>
          <w:rFonts w:cs="Times New Roman"/>
        </w:rPr>
        <w:lastRenderedPageBreak/>
        <w:t>Mensajes de Error y Resolución de Problemas</w:t>
      </w:r>
      <w:bookmarkEnd w:id="11"/>
    </w:p>
    <w:p w14:paraId="7F59A0A0" w14:textId="77777777" w:rsidR="00601250" w:rsidRPr="00E06EAF" w:rsidRDefault="00000000" w:rsidP="00064AA1">
      <w:pPr>
        <w:spacing w:line="360" w:lineRule="auto"/>
        <w:ind w:firstLine="720"/>
        <w:rPr>
          <w:rFonts w:ascii="Times New Roman" w:hAnsi="Times New Roman" w:cs="Times New Roman"/>
          <w:color w:val="auto"/>
        </w:rPr>
      </w:pPr>
      <w:r w:rsidRPr="00E06EAF">
        <w:rPr>
          <w:rFonts w:ascii="Times New Roman" w:hAnsi="Times New Roman" w:cs="Times New Roman"/>
          <w:color w:val="auto"/>
        </w:rPr>
        <w:t>A continuación se detallan los mensajes de error más comunes del sistema y el procedimiento recomendado para solucionarlos:</w:t>
      </w:r>
    </w:p>
    <w:tbl>
      <w:tblPr>
        <w:tblStyle w:val="Tablaconcuadrcula"/>
        <w:tblW w:w="9889" w:type="dxa"/>
        <w:tblInd w:w="-601" w:type="dxa"/>
        <w:tblLook w:val="04A0" w:firstRow="1" w:lastRow="0" w:firstColumn="1" w:lastColumn="0" w:noHBand="0" w:noVBand="1"/>
      </w:tblPr>
      <w:tblGrid>
        <w:gridCol w:w="2880"/>
        <w:gridCol w:w="2880"/>
        <w:gridCol w:w="4129"/>
      </w:tblGrid>
      <w:tr w:rsidR="00601250" w:rsidRPr="00E06EAF" w14:paraId="4D99D642" w14:textId="77777777" w:rsidTr="00FF0617">
        <w:tc>
          <w:tcPr>
            <w:tcW w:w="2880" w:type="dxa"/>
            <w:shd w:val="clear" w:color="auto" w:fill="D9D9D9" w:themeFill="background1" w:themeFillShade="D9"/>
          </w:tcPr>
          <w:p w14:paraId="2C741F20" w14:textId="77777777" w:rsidR="00601250" w:rsidRPr="00E06EAF" w:rsidRDefault="00000000" w:rsidP="00064AA1">
            <w:pPr>
              <w:spacing w:line="360" w:lineRule="auto"/>
              <w:jc w:val="center"/>
              <w:rPr>
                <w:rFonts w:ascii="Times New Roman" w:hAnsi="Times New Roman" w:cs="Times New Roman"/>
                <w:color w:val="auto"/>
              </w:rPr>
            </w:pPr>
            <w:r w:rsidRPr="00E06EAF">
              <w:rPr>
                <w:rFonts w:ascii="Times New Roman" w:hAnsi="Times New Roman" w:cs="Times New Roman"/>
                <w:b/>
                <w:color w:val="auto"/>
              </w:rPr>
              <w:t>Mensaje de Error / Síntoma</w:t>
            </w:r>
          </w:p>
        </w:tc>
        <w:tc>
          <w:tcPr>
            <w:tcW w:w="2880" w:type="dxa"/>
            <w:shd w:val="clear" w:color="auto" w:fill="D9D9D9" w:themeFill="background1" w:themeFillShade="D9"/>
          </w:tcPr>
          <w:p w14:paraId="7DDAD1FB" w14:textId="77777777" w:rsidR="00601250" w:rsidRPr="00E06EAF" w:rsidRDefault="00000000" w:rsidP="00064AA1">
            <w:pPr>
              <w:spacing w:line="360" w:lineRule="auto"/>
              <w:jc w:val="center"/>
              <w:rPr>
                <w:rFonts w:ascii="Times New Roman" w:hAnsi="Times New Roman" w:cs="Times New Roman"/>
                <w:color w:val="auto"/>
              </w:rPr>
            </w:pPr>
            <w:r w:rsidRPr="00E06EAF">
              <w:rPr>
                <w:rFonts w:ascii="Times New Roman" w:hAnsi="Times New Roman" w:cs="Times New Roman"/>
                <w:b/>
                <w:color w:val="auto"/>
              </w:rPr>
              <w:t>Causa Posible</w:t>
            </w:r>
          </w:p>
        </w:tc>
        <w:tc>
          <w:tcPr>
            <w:tcW w:w="4129" w:type="dxa"/>
            <w:shd w:val="clear" w:color="auto" w:fill="D9D9D9" w:themeFill="background1" w:themeFillShade="D9"/>
          </w:tcPr>
          <w:p w14:paraId="4EB695B3" w14:textId="77777777" w:rsidR="00601250" w:rsidRPr="00E06EAF" w:rsidRDefault="00000000" w:rsidP="00064AA1">
            <w:pPr>
              <w:spacing w:line="360" w:lineRule="auto"/>
              <w:jc w:val="center"/>
              <w:rPr>
                <w:rFonts w:ascii="Times New Roman" w:hAnsi="Times New Roman" w:cs="Times New Roman"/>
                <w:color w:val="auto"/>
              </w:rPr>
            </w:pPr>
            <w:r w:rsidRPr="00E06EAF">
              <w:rPr>
                <w:rFonts w:ascii="Times New Roman" w:hAnsi="Times New Roman" w:cs="Times New Roman"/>
                <w:b/>
                <w:color w:val="auto"/>
              </w:rPr>
              <w:t>Solución Sugerida</w:t>
            </w:r>
          </w:p>
        </w:tc>
      </w:tr>
      <w:tr w:rsidR="00601250" w:rsidRPr="00E06EAF" w14:paraId="3DD7EC45" w14:textId="77777777" w:rsidTr="00FF0617">
        <w:tc>
          <w:tcPr>
            <w:tcW w:w="2880" w:type="dxa"/>
            <w:shd w:val="clear" w:color="auto" w:fill="D9D9D9" w:themeFill="background1" w:themeFillShade="D9"/>
          </w:tcPr>
          <w:p w14:paraId="21BD80D7"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Email o contraseña inválidos</w:t>
            </w:r>
          </w:p>
        </w:tc>
        <w:tc>
          <w:tcPr>
            <w:tcW w:w="2880" w:type="dxa"/>
          </w:tcPr>
          <w:p w14:paraId="7E0469EE"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Las credenciales no coinciden con ningún registro en la base de datos.</w:t>
            </w:r>
          </w:p>
        </w:tc>
        <w:tc>
          <w:tcPr>
            <w:tcW w:w="4129" w:type="dxa"/>
          </w:tcPr>
          <w:p w14:paraId="0A60C7A6"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Verifique la ortografía del correo electrónico e intente ingresar la contraseña de nuevo. Póngase en contacto con soporte técnico si olvidó sus credenciales.</w:t>
            </w:r>
          </w:p>
        </w:tc>
      </w:tr>
      <w:tr w:rsidR="00601250" w:rsidRPr="00E06EAF" w14:paraId="1E4B1667" w14:textId="77777777" w:rsidTr="00FF0617">
        <w:tc>
          <w:tcPr>
            <w:tcW w:w="2880" w:type="dxa"/>
            <w:shd w:val="clear" w:color="auto" w:fill="D9D9D9" w:themeFill="background1" w:themeFillShade="D9"/>
          </w:tcPr>
          <w:p w14:paraId="1F8FD90D"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Acceso denegado (Error 403)</w:t>
            </w:r>
          </w:p>
        </w:tc>
        <w:tc>
          <w:tcPr>
            <w:tcW w:w="2880" w:type="dxa"/>
          </w:tcPr>
          <w:p w14:paraId="6C869439"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Se intentó acceder a una funcionalidad de administración sin contar con el rol 'admin'.</w:t>
            </w:r>
          </w:p>
        </w:tc>
        <w:tc>
          <w:tcPr>
            <w:tcW w:w="4129" w:type="dxa"/>
          </w:tcPr>
          <w:p w14:paraId="01F13A02"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Asegúrese de haber iniciado sesión con una cuenta de tipo administrador. Si requiere elevación de privilegios, solicítelo al equipo de TI.</w:t>
            </w:r>
          </w:p>
        </w:tc>
      </w:tr>
      <w:tr w:rsidR="00601250" w:rsidRPr="00E06EAF" w14:paraId="02113041" w14:textId="77777777" w:rsidTr="00FF0617">
        <w:tc>
          <w:tcPr>
            <w:tcW w:w="2880" w:type="dxa"/>
            <w:shd w:val="clear" w:color="auto" w:fill="D9D9D9" w:themeFill="background1" w:themeFillShade="D9"/>
          </w:tcPr>
          <w:p w14:paraId="41A71F53"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Datos incompletos (Error 400)</w:t>
            </w:r>
          </w:p>
        </w:tc>
        <w:tc>
          <w:tcPr>
            <w:tcW w:w="2880" w:type="dxa"/>
          </w:tcPr>
          <w:p w14:paraId="43697C95"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No se enviaron todos los campos requeridos en los formularios rápidos (por ejemplo, omitir el nombre del equipo).</w:t>
            </w:r>
          </w:p>
        </w:tc>
        <w:tc>
          <w:tcPr>
            <w:tcW w:w="4129" w:type="dxa"/>
          </w:tcPr>
          <w:p w14:paraId="40DD3A45"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Llene todos los campos del formulario antes de presionar el botón de guardar o registrar.</w:t>
            </w:r>
          </w:p>
        </w:tc>
      </w:tr>
      <w:tr w:rsidR="00601250" w:rsidRPr="00E06EAF" w14:paraId="64584385" w14:textId="77777777" w:rsidTr="00FF0617">
        <w:tc>
          <w:tcPr>
            <w:tcW w:w="2880" w:type="dxa"/>
            <w:shd w:val="clear" w:color="auto" w:fill="D9D9D9" w:themeFill="background1" w:themeFillShade="D9"/>
          </w:tcPr>
          <w:p w14:paraId="6874D027"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La página muestra error de conexión a la base de datos</w:t>
            </w:r>
          </w:p>
        </w:tc>
        <w:tc>
          <w:tcPr>
            <w:tcW w:w="2880" w:type="dxa"/>
          </w:tcPr>
          <w:p w14:paraId="64625E41"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El servidor de base de datos MySQL está apagado o las credenciales configuradas en el backend son erróneas.</w:t>
            </w:r>
          </w:p>
        </w:tc>
        <w:tc>
          <w:tcPr>
            <w:tcW w:w="4129" w:type="dxa"/>
          </w:tcPr>
          <w:p w14:paraId="2CC6DEA6"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Verifique desde el panel de XAMPP que el módulo MySQL esté encendido (botón Start en verde) y que el puerto 3306 esté activo.</w:t>
            </w:r>
          </w:p>
        </w:tc>
      </w:tr>
      <w:tr w:rsidR="00601250" w:rsidRPr="00E06EAF" w14:paraId="464850F3" w14:textId="77777777" w:rsidTr="00FF0617">
        <w:tc>
          <w:tcPr>
            <w:tcW w:w="2880" w:type="dxa"/>
            <w:shd w:val="clear" w:color="auto" w:fill="D9D9D9" w:themeFill="background1" w:themeFillShade="D9"/>
          </w:tcPr>
          <w:p w14:paraId="29232E84"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No puedo ver las opciones de edición o eliminación</w:t>
            </w:r>
          </w:p>
        </w:tc>
        <w:tc>
          <w:tcPr>
            <w:tcW w:w="2880" w:type="dxa"/>
          </w:tcPr>
          <w:p w14:paraId="45BC58B1"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Usted tiene sesión iniciada con rol de 'usuario' estándar.</w:t>
            </w:r>
          </w:p>
        </w:tc>
        <w:tc>
          <w:tcPr>
            <w:tcW w:w="4129" w:type="dxa"/>
          </w:tcPr>
          <w:p w14:paraId="65A356DD" w14:textId="77777777" w:rsidR="00601250" w:rsidRPr="00E06EAF" w:rsidRDefault="00000000" w:rsidP="00064AA1">
            <w:pPr>
              <w:spacing w:line="360" w:lineRule="auto"/>
              <w:rPr>
                <w:rFonts w:ascii="Times New Roman" w:hAnsi="Times New Roman" w:cs="Times New Roman"/>
                <w:color w:val="auto"/>
              </w:rPr>
            </w:pPr>
            <w:r w:rsidRPr="00E06EAF">
              <w:rPr>
                <w:rFonts w:ascii="Times New Roman" w:hAnsi="Times New Roman" w:cs="Times New Roman"/>
                <w:color w:val="auto"/>
              </w:rPr>
              <w:t>El sistema oculta automáticamente las acciones de modificación a usuarios no autorizados por políticas de seguridad de datos.</w:t>
            </w:r>
          </w:p>
        </w:tc>
      </w:tr>
    </w:tbl>
    <w:p w14:paraId="0251FCAD" w14:textId="77777777" w:rsidR="00064AA1" w:rsidRPr="00064AA1" w:rsidRDefault="00064AA1" w:rsidP="00064AA1"/>
    <w:p w14:paraId="11DBF75D" w14:textId="77777777" w:rsidR="00064AA1" w:rsidRDefault="00064AA1">
      <w:pPr>
        <w:rPr>
          <w:rFonts w:ascii="Times New Roman" w:eastAsiaTheme="majorEastAsia" w:hAnsi="Times New Roman" w:cs="Times New Roman"/>
          <w:b/>
          <w:bCs/>
          <w:color w:val="auto"/>
          <w:sz w:val="32"/>
          <w:szCs w:val="28"/>
        </w:rPr>
      </w:pPr>
      <w:r>
        <w:rPr>
          <w:rFonts w:cs="Times New Roman"/>
        </w:rPr>
        <w:br w:type="page"/>
      </w:r>
    </w:p>
    <w:p w14:paraId="0CD4C0DC" w14:textId="1E573012" w:rsidR="00601250" w:rsidRPr="00E06EAF" w:rsidRDefault="00000000" w:rsidP="00064AA1">
      <w:pPr>
        <w:pStyle w:val="Ttulo1"/>
        <w:spacing w:after="240"/>
      </w:pPr>
      <w:bookmarkStart w:id="12" w:name="_Toc235209254"/>
      <w:r w:rsidRPr="00E06EAF">
        <w:lastRenderedPageBreak/>
        <w:t xml:space="preserve">Datos </w:t>
      </w:r>
      <w:r w:rsidRPr="00064AA1">
        <w:t>de</w:t>
      </w:r>
      <w:r w:rsidRPr="00E06EAF">
        <w:t xml:space="preserve"> Contacto y Soporte Técnico</w:t>
      </w:r>
      <w:bookmarkEnd w:id="12"/>
    </w:p>
    <w:p w14:paraId="58F772D0" w14:textId="77777777" w:rsidR="00601250" w:rsidRPr="00E06EAF" w:rsidRDefault="00000000" w:rsidP="00064AA1">
      <w:pPr>
        <w:spacing w:line="360" w:lineRule="auto"/>
        <w:ind w:firstLine="720"/>
        <w:rPr>
          <w:rFonts w:ascii="Times New Roman" w:hAnsi="Times New Roman" w:cs="Times New Roman"/>
          <w:color w:val="auto"/>
        </w:rPr>
      </w:pPr>
      <w:r w:rsidRPr="00E06EAF">
        <w:rPr>
          <w:rFonts w:ascii="Times New Roman" w:hAnsi="Times New Roman" w:cs="Times New Roman"/>
          <w:color w:val="auto"/>
        </w:rPr>
        <w:t>Si experimenta fallas persistentes en la plataforma, problemas de conectividad o requiere asistencia técnica adicional, el departamento de soporte de PredictiveMaintain está disponible a través de los siguientes canales:</w:t>
      </w:r>
    </w:p>
    <w:p w14:paraId="273B017F" w14:textId="1DB536A9" w:rsidR="00E06EAF" w:rsidRPr="00E06EAF" w:rsidRDefault="00000000" w:rsidP="00064AA1">
      <w:pPr>
        <w:pStyle w:val="Prrafodelista"/>
        <w:numPr>
          <w:ilvl w:val="0"/>
          <w:numId w:val="15"/>
        </w:numPr>
        <w:spacing w:line="360" w:lineRule="auto"/>
        <w:rPr>
          <w:rFonts w:ascii="Times New Roman" w:hAnsi="Times New Roman" w:cs="Times New Roman"/>
          <w:color w:val="auto"/>
        </w:rPr>
      </w:pPr>
      <w:r w:rsidRPr="00E06EAF">
        <w:rPr>
          <w:rFonts w:ascii="Times New Roman" w:hAnsi="Times New Roman" w:cs="Times New Roman"/>
          <w:b/>
          <w:color w:val="auto"/>
        </w:rPr>
        <w:t xml:space="preserve">Correo Electrónico: </w:t>
      </w:r>
      <w:r w:rsidRPr="00E06EAF">
        <w:rPr>
          <w:rFonts w:ascii="Times New Roman" w:hAnsi="Times New Roman" w:cs="Times New Roman"/>
          <w:color w:val="auto"/>
        </w:rPr>
        <w:t>soporte@predictivemaintain.com</w:t>
      </w:r>
    </w:p>
    <w:p w14:paraId="069FA74E" w14:textId="35E1FFFA" w:rsidR="00E06EAF" w:rsidRPr="00E06EAF" w:rsidRDefault="00000000" w:rsidP="00064AA1">
      <w:pPr>
        <w:pStyle w:val="Prrafodelista"/>
        <w:numPr>
          <w:ilvl w:val="0"/>
          <w:numId w:val="15"/>
        </w:numPr>
        <w:spacing w:line="360" w:lineRule="auto"/>
        <w:rPr>
          <w:rFonts w:ascii="Times New Roman" w:hAnsi="Times New Roman" w:cs="Times New Roman"/>
          <w:color w:val="auto"/>
        </w:rPr>
      </w:pPr>
      <w:r w:rsidRPr="00E06EAF">
        <w:rPr>
          <w:rFonts w:ascii="Times New Roman" w:hAnsi="Times New Roman" w:cs="Times New Roman"/>
          <w:b/>
          <w:color w:val="auto"/>
        </w:rPr>
        <w:t xml:space="preserve">Teléfono de Soporte: </w:t>
      </w:r>
      <w:r w:rsidRPr="00E06EAF">
        <w:rPr>
          <w:rFonts w:ascii="Times New Roman" w:hAnsi="Times New Roman" w:cs="Times New Roman"/>
          <w:color w:val="auto"/>
        </w:rPr>
        <w:t>+51 999 888 777</w:t>
      </w:r>
    </w:p>
    <w:p w14:paraId="27FC8CED" w14:textId="4BFEBCD9" w:rsidR="00601250" w:rsidRPr="00E06EAF" w:rsidRDefault="00000000" w:rsidP="00064AA1">
      <w:pPr>
        <w:pStyle w:val="Prrafodelista"/>
        <w:numPr>
          <w:ilvl w:val="0"/>
          <w:numId w:val="15"/>
        </w:numPr>
        <w:spacing w:after="0" w:line="360" w:lineRule="auto"/>
        <w:rPr>
          <w:rFonts w:ascii="Times New Roman" w:hAnsi="Times New Roman" w:cs="Times New Roman"/>
          <w:color w:val="auto"/>
        </w:rPr>
      </w:pPr>
      <w:r w:rsidRPr="00E06EAF">
        <w:rPr>
          <w:rFonts w:ascii="Times New Roman" w:hAnsi="Times New Roman" w:cs="Times New Roman"/>
          <w:b/>
          <w:color w:val="auto"/>
        </w:rPr>
        <w:t xml:space="preserve">Horario de Atención: </w:t>
      </w:r>
      <w:r w:rsidRPr="00E06EAF">
        <w:rPr>
          <w:rFonts w:ascii="Times New Roman" w:hAnsi="Times New Roman" w:cs="Times New Roman"/>
          <w:color w:val="auto"/>
        </w:rPr>
        <w:t>Lunes a Viernes de 08:00 AM a 06:00 PM</w:t>
      </w:r>
    </w:p>
    <w:p w14:paraId="1EB72123" w14:textId="08F82E09" w:rsidR="00601250" w:rsidRPr="00E06EAF" w:rsidRDefault="00000000" w:rsidP="00064AA1">
      <w:pPr>
        <w:pStyle w:val="Ttulo1"/>
        <w:spacing w:after="240" w:line="360" w:lineRule="auto"/>
        <w:rPr>
          <w:rFonts w:cs="Times New Roman"/>
        </w:rPr>
      </w:pPr>
      <w:bookmarkStart w:id="13" w:name="_Toc235209255"/>
      <w:r w:rsidRPr="00E06EAF">
        <w:rPr>
          <w:rFonts w:cs="Times New Roman"/>
        </w:rPr>
        <w:t>Glosario y Referencias</w:t>
      </w:r>
      <w:bookmarkEnd w:id="13"/>
    </w:p>
    <w:p w14:paraId="695BFBB4" w14:textId="08D41471" w:rsidR="00E06EAF" w:rsidRPr="00E06EAF" w:rsidRDefault="00000000" w:rsidP="00064AA1">
      <w:pPr>
        <w:pStyle w:val="Prrafodelista"/>
        <w:numPr>
          <w:ilvl w:val="0"/>
          <w:numId w:val="14"/>
        </w:numPr>
        <w:spacing w:line="360" w:lineRule="auto"/>
        <w:rPr>
          <w:rFonts w:ascii="Times New Roman" w:hAnsi="Times New Roman" w:cs="Times New Roman"/>
          <w:color w:val="auto"/>
        </w:rPr>
      </w:pPr>
      <w:r w:rsidRPr="00E06EAF">
        <w:rPr>
          <w:rFonts w:ascii="Times New Roman" w:hAnsi="Times New Roman" w:cs="Times New Roman"/>
          <w:b/>
          <w:color w:val="auto"/>
        </w:rPr>
        <w:t xml:space="preserve">Mantenimiento Predictivo: </w:t>
      </w:r>
      <w:r w:rsidRPr="00E06EAF">
        <w:rPr>
          <w:rFonts w:ascii="Times New Roman" w:hAnsi="Times New Roman" w:cs="Times New Roman"/>
          <w:color w:val="auto"/>
        </w:rPr>
        <w:t>Técnica basada en datos que busca predecir el momento exacto en el que una máquina fallará mediante el monitoreo de indicadores físicos o de uso.</w:t>
      </w:r>
    </w:p>
    <w:p w14:paraId="59DC4C88" w14:textId="7370DBE3" w:rsidR="00E06EAF" w:rsidRPr="00E06EAF" w:rsidRDefault="00000000" w:rsidP="00064AA1">
      <w:pPr>
        <w:pStyle w:val="Prrafodelista"/>
        <w:numPr>
          <w:ilvl w:val="0"/>
          <w:numId w:val="14"/>
        </w:numPr>
        <w:spacing w:line="360" w:lineRule="auto"/>
        <w:rPr>
          <w:rFonts w:ascii="Times New Roman" w:hAnsi="Times New Roman" w:cs="Times New Roman"/>
          <w:color w:val="auto"/>
        </w:rPr>
      </w:pPr>
      <w:r w:rsidRPr="00E06EAF">
        <w:rPr>
          <w:rFonts w:ascii="Times New Roman" w:hAnsi="Times New Roman" w:cs="Times New Roman"/>
          <w:b/>
          <w:color w:val="auto"/>
        </w:rPr>
        <w:t xml:space="preserve">Umbral: </w:t>
      </w:r>
      <w:r w:rsidRPr="00E06EAF">
        <w:rPr>
          <w:rFonts w:ascii="Times New Roman" w:hAnsi="Times New Roman" w:cs="Times New Roman"/>
          <w:color w:val="auto"/>
        </w:rPr>
        <w:t>Límite numérico preestablecido (horas de uso) tras el cual se considera que una máquina requiere servicio obligatorio para evitar averías.</w:t>
      </w:r>
    </w:p>
    <w:p w14:paraId="50628B02" w14:textId="6F7BB287" w:rsidR="00E06EAF" w:rsidRPr="00E06EAF" w:rsidRDefault="00000000" w:rsidP="00064AA1">
      <w:pPr>
        <w:pStyle w:val="Prrafodelista"/>
        <w:numPr>
          <w:ilvl w:val="0"/>
          <w:numId w:val="14"/>
        </w:numPr>
        <w:spacing w:line="360" w:lineRule="auto"/>
        <w:rPr>
          <w:rFonts w:ascii="Times New Roman" w:hAnsi="Times New Roman" w:cs="Times New Roman"/>
          <w:color w:val="auto"/>
        </w:rPr>
      </w:pPr>
      <w:r w:rsidRPr="00E06EAF">
        <w:rPr>
          <w:rFonts w:ascii="Times New Roman" w:hAnsi="Times New Roman" w:cs="Times New Roman"/>
          <w:b/>
          <w:color w:val="auto"/>
        </w:rPr>
        <w:t xml:space="preserve">MVC: </w:t>
      </w:r>
      <w:r w:rsidRPr="00E06EAF">
        <w:rPr>
          <w:rFonts w:ascii="Times New Roman" w:hAnsi="Times New Roman" w:cs="Times New Roman"/>
          <w:color w:val="auto"/>
        </w:rPr>
        <w:t>Patrón de arquitectura de software (Modelo-Vista-Controlador) que separa la lógica de datos, la lógica de presentación y el control de flujo.</w:t>
      </w:r>
    </w:p>
    <w:p w14:paraId="1049743E" w14:textId="68F31466" w:rsidR="00601250" w:rsidRPr="00E06EAF" w:rsidRDefault="00000000" w:rsidP="00064AA1">
      <w:pPr>
        <w:pStyle w:val="Prrafodelista"/>
        <w:numPr>
          <w:ilvl w:val="0"/>
          <w:numId w:val="14"/>
        </w:numPr>
        <w:spacing w:line="360" w:lineRule="auto"/>
        <w:rPr>
          <w:rFonts w:ascii="Times New Roman" w:hAnsi="Times New Roman" w:cs="Times New Roman"/>
          <w:color w:val="auto"/>
        </w:rPr>
      </w:pPr>
      <w:r w:rsidRPr="00E06EAF">
        <w:rPr>
          <w:rFonts w:ascii="Times New Roman" w:hAnsi="Times New Roman" w:cs="Times New Roman"/>
          <w:b/>
          <w:color w:val="auto"/>
        </w:rPr>
        <w:t xml:space="preserve">JSON: </w:t>
      </w:r>
      <w:r w:rsidRPr="00E06EAF">
        <w:rPr>
          <w:rFonts w:ascii="Times New Roman" w:hAnsi="Times New Roman" w:cs="Times New Roman"/>
          <w:color w:val="auto"/>
        </w:rPr>
        <w:t>Formato de intercambio de datos ligero y de fácil lectura usado por las APIs del sistema para enviar información entre backend y frontend.</w:t>
      </w:r>
    </w:p>
    <w:sectPr w:rsidR="00601250" w:rsidRPr="00E06E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38226D4"/>
    <w:lvl w:ilvl="0">
      <w:start w:val="1"/>
      <w:numFmt w:val="decimal"/>
      <w:pStyle w:val="Listaconnmeros"/>
      <w:lvlText w:val="%1."/>
      <w:lvlJc w:val="left"/>
      <w:pPr>
        <w:tabs>
          <w:tab w:val="num" w:pos="360"/>
        </w:tabs>
        <w:ind w:left="360" w:hanging="360"/>
      </w:pPr>
      <w:rPr>
        <w:b/>
        <w:bCs/>
      </w:r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E055BA"/>
    <w:multiLevelType w:val="hybridMultilevel"/>
    <w:tmpl w:val="0B9A625A"/>
    <w:lvl w:ilvl="0" w:tplc="6B260E9C">
      <w:start w:val="1"/>
      <w:numFmt w:val="decimal"/>
      <w:pStyle w:val="Ttulo1"/>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0CF9597A"/>
    <w:multiLevelType w:val="hybridMultilevel"/>
    <w:tmpl w:val="B4F0DE0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20964EE"/>
    <w:multiLevelType w:val="hybridMultilevel"/>
    <w:tmpl w:val="B4FE00EE"/>
    <w:lvl w:ilvl="0" w:tplc="E8EC49A6">
      <w:start w:val="1"/>
      <w:numFmt w:val="decimal"/>
      <w:lvlText w:val="%1.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2" w15:restartNumberingAfterBreak="0">
    <w:nsid w:val="25CF34C9"/>
    <w:multiLevelType w:val="hybridMultilevel"/>
    <w:tmpl w:val="9CFE69A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0AA2BC6"/>
    <w:multiLevelType w:val="hybridMultilevel"/>
    <w:tmpl w:val="2E304B8E"/>
    <w:lvl w:ilvl="0" w:tplc="300A000B">
      <w:start w:val="1"/>
      <w:numFmt w:val="bullet"/>
      <w:lvlText w:val=""/>
      <w:lvlJc w:val="left"/>
      <w:pPr>
        <w:ind w:left="724" w:hanging="360"/>
      </w:pPr>
      <w:rPr>
        <w:rFonts w:ascii="Wingdings" w:hAnsi="Wingdings" w:hint="default"/>
      </w:rPr>
    </w:lvl>
    <w:lvl w:ilvl="1" w:tplc="300A0003" w:tentative="1">
      <w:start w:val="1"/>
      <w:numFmt w:val="bullet"/>
      <w:lvlText w:val="o"/>
      <w:lvlJc w:val="left"/>
      <w:pPr>
        <w:ind w:left="1444" w:hanging="360"/>
      </w:pPr>
      <w:rPr>
        <w:rFonts w:ascii="Courier New" w:hAnsi="Courier New" w:cs="Courier New" w:hint="default"/>
      </w:rPr>
    </w:lvl>
    <w:lvl w:ilvl="2" w:tplc="300A0005" w:tentative="1">
      <w:start w:val="1"/>
      <w:numFmt w:val="bullet"/>
      <w:lvlText w:val=""/>
      <w:lvlJc w:val="left"/>
      <w:pPr>
        <w:ind w:left="2164" w:hanging="360"/>
      </w:pPr>
      <w:rPr>
        <w:rFonts w:ascii="Wingdings" w:hAnsi="Wingdings" w:hint="default"/>
      </w:rPr>
    </w:lvl>
    <w:lvl w:ilvl="3" w:tplc="300A0001" w:tentative="1">
      <w:start w:val="1"/>
      <w:numFmt w:val="bullet"/>
      <w:lvlText w:val=""/>
      <w:lvlJc w:val="left"/>
      <w:pPr>
        <w:ind w:left="2884" w:hanging="360"/>
      </w:pPr>
      <w:rPr>
        <w:rFonts w:ascii="Symbol" w:hAnsi="Symbol" w:hint="default"/>
      </w:rPr>
    </w:lvl>
    <w:lvl w:ilvl="4" w:tplc="300A0003" w:tentative="1">
      <w:start w:val="1"/>
      <w:numFmt w:val="bullet"/>
      <w:lvlText w:val="o"/>
      <w:lvlJc w:val="left"/>
      <w:pPr>
        <w:ind w:left="3604" w:hanging="360"/>
      </w:pPr>
      <w:rPr>
        <w:rFonts w:ascii="Courier New" w:hAnsi="Courier New" w:cs="Courier New" w:hint="default"/>
      </w:rPr>
    </w:lvl>
    <w:lvl w:ilvl="5" w:tplc="300A0005" w:tentative="1">
      <w:start w:val="1"/>
      <w:numFmt w:val="bullet"/>
      <w:lvlText w:val=""/>
      <w:lvlJc w:val="left"/>
      <w:pPr>
        <w:ind w:left="4324" w:hanging="360"/>
      </w:pPr>
      <w:rPr>
        <w:rFonts w:ascii="Wingdings" w:hAnsi="Wingdings" w:hint="default"/>
      </w:rPr>
    </w:lvl>
    <w:lvl w:ilvl="6" w:tplc="300A0001" w:tentative="1">
      <w:start w:val="1"/>
      <w:numFmt w:val="bullet"/>
      <w:lvlText w:val=""/>
      <w:lvlJc w:val="left"/>
      <w:pPr>
        <w:ind w:left="5044" w:hanging="360"/>
      </w:pPr>
      <w:rPr>
        <w:rFonts w:ascii="Symbol" w:hAnsi="Symbol" w:hint="default"/>
      </w:rPr>
    </w:lvl>
    <w:lvl w:ilvl="7" w:tplc="300A0003" w:tentative="1">
      <w:start w:val="1"/>
      <w:numFmt w:val="bullet"/>
      <w:lvlText w:val="o"/>
      <w:lvlJc w:val="left"/>
      <w:pPr>
        <w:ind w:left="5764" w:hanging="360"/>
      </w:pPr>
      <w:rPr>
        <w:rFonts w:ascii="Courier New" w:hAnsi="Courier New" w:cs="Courier New" w:hint="default"/>
      </w:rPr>
    </w:lvl>
    <w:lvl w:ilvl="8" w:tplc="300A0005" w:tentative="1">
      <w:start w:val="1"/>
      <w:numFmt w:val="bullet"/>
      <w:lvlText w:val=""/>
      <w:lvlJc w:val="left"/>
      <w:pPr>
        <w:ind w:left="6484" w:hanging="360"/>
      </w:pPr>
      <w:rPr>
        <w:rFonts w:ascii="Wingdings" w:hAnsi="Wingdings" w:hint="default"/>
      </w:rPr>
    </w:lvl>
  </w:abstractNum>
  <w:abstractNum w:abstractNumId="14" w15:restartNumberingAfterBreak="0">
    <w:nsid w:val="31B07401"/>
    <w:multiLevelType w:val="hybridMultilevel"/>
    <w:tmpl w:val="165E7BF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3840FF7"/>
    <w:multiLevelType w:val="hybridMultilevel"/>
    <w:tmpl w:val="3636FCA8"/>
    <w:lvl w:ilvl="0" w:tplc="9E34C412">
      <w:start w:val="1"/>
      <w:numFmt w:val="decimal"/>
      <w:lvlText w:val="2.%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C653931"/>
    <w:multiLevelType w:val="hybridMultilevel"/>
    <w:tmpl w:val="54F0F94E"/>
    <w:lvl w:ilvl="0" w:tplc="B46868A0">
      <w:start w:val="1"/>
      <w:numFmt w:val="decimal"/>
      <w:lvlText w:val="%1.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C103511"/>
    <w:multiLevelType w:val="hybridMultilevel"/>
    <w:tmpl w:val="F79A9236"/>
    <w:lvl w:ilvl="0" w:tplc="14C4E398">
      <w:start w:val="1"/>
      <w:numFmt w:val="decimal"/>
      <w:lvlText w:val="5.%1"/>
      <w:lvlJc w:val="left"/>
      <w:pPr>
        <w:ind w:left="108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590C717A"/>
    <w:multiLevelType w:val="hybridMultilevel"/>
    <w:tmpl w:val="3A0091A2"/>
    <w:lvl w:ilvl="0" w:tplc="5476C934">
      <w:start w:val="1"/>
      <w:numFmt w:val="decimal"/>
      <w:lvlText w:val="4.%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9" w15:restartNumberingAfterBreak="0">
    <w:nsid w:val="59282CC4"/>
    <w:multiLevelType w:val="hybridMultilevel"/>
    <w:tmpl w:val="4E7A076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1E90463"/>
    <w:multiLevelType w:val="hybridMultilevel"/>
    <w:tmpl w:val="09AA0AF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61A303F"/>
    <w:multiLevelType w:val="hybridMultilevel"/>
    <w:tmpl w:val="37A4F1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8D96126"/>
    <w:multiLevelType w:val="hybridMultilevel"/>
    <w:tmpl w:val="9814B7D8"/>
    <w:lvl w:ilvl="0" w:tplc="14C4E398">
      <w:start w:val="1"/>
      <w:numFmt w:val="decimal"/>
      <w:lvlText w:val="5.%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7C43750E"/>
    <w:multiLevelType w:val="hybridMultilevel"/>
    <w:tmpl w:val="1F60EBC6"/>
    <w:lvl w:ilvl="0" w:tplc="9404FF9A">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7F455C71"/>
    <w:multiLevelType w:val="hybridMultilevel"/>
    <w:tmpl w:val="D49E4912"/>
    <w:lvl w:ilvl="0" w:tplc="99666E22">
      <w:start w:val="1"/>
      <w:numFmt w:val="upperRoman"/>
      <w:lvlText w:val="%1."/>
      <w:lvlJc w:val="righ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91501364">
    <w:abstractNumId w:val="8"/>
  </w:num>
  <w:num w:numId="2" w16cid:durableId="1260406046">
    <w:abstractNumId w:val="6"/>
  </w:num>
  <w:num w:numId="3" w16cid:durableId="140654635">
    <w:abstractNumId w:val="5"/>
  </w:num>
  <w:num w:numId="4" w16cid:durableId="456795541">
    <w:abstractNumId w:val="4"/>
  </w:num>
  <w:num w:numId="5" w16cid:durableId="2137407096">
    <w:abstractNumId w:val="7"/>
  </w:num>
  <w:num w:numId="6" w16cid:durableId="366612766">
    <w:abstractNumId w:val="3"/>
  </w:num>
  <w:num w:numId="7" w16cid:durableId="1810126211">
    <w:abstractNumId w:val="2"/>
  </w:num>
  <w:num w:numId="8" w16cid:durableId="223100513">
    <w:abstractNumId w:val="1"/>
  </w:num>
  <w:num w:numId="9" w16cid:durableId="1107889742">
    <w:abstractNumId w:val="0"/>
  </w:num>
  <w:num w:numId="10" w16cid:durableId="921990619">
    <w:abstractNumId w:val="15"/>
  </w:num>
  <w:num w:numId="11" w16cid:durableId="2039501897">
    <w:abstractNumId w:val="17"/>
  </w:num>
  <w:num w:numId="12" w16cid:durableId="610893529">
    <w:abstractNumId w:val="13"/>
  </w:num>
  <w:num w:numId="13" w16cid:durableId="1777172365">
    <w:abstractNumId w:val="9"/>
  </w:num>
  <w:num w:numId="14" w16cid:durableId="990717770">
    <w:abstractNumId w:val="10"/>
  </w:num>
  <w:num w:numId="15" w16cid:durableId="1059520737">
    <w:abstractNumId w:val="20"/>
  </w:num>
  <w:num w:numId="16" w16cid:durableId="1037048572">
    <w:abstractNumId w:val="22"/>
  </w:num>
  <w:num w:numId="17" w16cid:durableId="1937472283">
    <w:abstractNumId w:val="23"/>
  </w:num>
  <w:num w:numId="18" w16cid:durableId="895895478">
    <w:abstractNumId w:val="19"/>
  </w:num>
  <w:num w:numId="19" w16cid:durableId="396517541">
    <w:abstractNumId w:val="18"/>
  </w:num>
  <w:num w:numId="20" w16cid:durableId="1657957267">
    <w:abstractNumId w:val="11"/>
  </w:num>
  <w:num w:numId="21" w16cid:durableId="1973822425">
    <w:abstractNumId w:val="7"/>
  </w:num>
  <w:num w:numId="22" w16cid:durableId="1191724500">
    <w:abstractNumId w:val="16"/>
  </w:num>
  <w:num w:numId="23" w16cid:durableId="761297539">
    <w:abstractNumId w:val="24"/>
  </w:num>
  <w:num w:numId="24" w16cid:durableId="1018852952">
    <w:abstractNumId w:val="21"/>
  </w:num>
  <w:num w:numId="25" w16cid:durableId="382757201">
    <w:abstractNumId w:val="12"/>
  </w:num>
  <w:num w:numId="26" w16cid:durableId="4138663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9E"/>
    <w:rsid w:val="0006063C"/>
    <w:rsid w:val="00064AA1"/>
    <w:rsid w:val="0015074B"/>
    <w:rsid w:val="002614C6"/>
    <w:rsid w:val="0029639D"/>
    <w:rsid w:val="00326F90"/>
    <w:rsid w:val="00601250"/>
    <w:rsid w:val="00AA1D8D"/>
    <w:rsid w:val="00B47730"/>
    <w:rsid w:val="00CB0664"/>
    <w:rsid w:val="00E06EAF"/>
    <w:rsid w:val="00FC693F"/>
    <w:rsid w:val="00FF0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81B19"/>
  <w14:defaultImageDpi w14:val="300"/>
  <w15:docId w15:val="{29DB1AB7-88ED-4DAE-B3C0-1807AC93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E06EAF"/>
    <w:pPr>
      <w:keepNext/>
      <w:keepLines/>
      <w:numPr>
        <w:numId w:val="13"/>
      </w:numPr>
      <w:spacing w:before="480" w:after="0"/>
      <w:jc w:val="center"/>
      <w:outlineLvl w:val="0"/>
    </w:pPr>
    <w:rPr>
      <w:rFonts w:ascii="Times New Roman" w:eastAsiaTheme="majorEastAsia" w:hAnsi="Times New Roman" w:cstheme="majorBidi"/>
      <w:b/>
      <w:bCs/>
      <w:color w:val="auto"/>
      <w:sz w:val="32"/>
      <w:szCs w:val="28"/>
    </w:rPr>
  </w:style>
  <w:style w:type="paragraph" w:styleId="Ttulo2">
    <w:name w:val="heading 2"/>
    <w:basedOn w:val="Normal"/>
    <w:next w:val="Normal"/>
    <w:link w:val="Ttulo2Car"/>
    <w:uiPriority w:val="9"/>
    <w:unhideWhenUsed/>
    <w:qFormat/>
    <w:rsid w:val="00E06EAF"/>
    <w:pPr>
      <w:keepNext/>
      <w:keepLines/>
      <w:spacing w:before="200" w:after="0"/>
      <w:outlineLvl w:val="1"/>
    </w:pPr>
    <w:rPr>
      <w:rFonts w:ascii="Times New Roman" w:eastAsiaTheme="majorEastAsia" w:hAnsi="Times New Roman" w:cstheme="majorBidi"/>
      <w:b/>
      <w:bCs/>
      <w:color w:val="auto"/>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06EAF"/>
    <w:rPr>
      <w:rFonts w:ascii="Times New Roman" w:eastAsiaTheme="majorEastAsia" w:hAnsi="Times New Roman" w:cstheme="majorBidi"/>
      <w:b/>
      <w:bCs/>
      <w:sz w:val="32"/>
      <w:szCs w:val="28"/>
    </w:rPr>
  </w:style>
  <w:style w:type="character" w:customStyle="1" w:styleId="Ttulo2Car">
    <w:name w:val="Título 2 Car"/>
    <w:basedOn w:val="Fuentedeprrafopredeter"/>
    <w:link w:val="Ttulo2"/>
    <w:uiPriority w:val="9"/>
    <w:rsid w:val="00E06EAF"/>
    <w:rPr>
      <w:rFonts w:ascii="Times New Roman" w:eastAsiaTheme="majorEastAsia" w:hAnsi="Times New Roman" w:cstheme="majorBidi"/>
      <w:b/>
      <w:bCs/>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064AA1"/>
    <w:pPr>
      <w:spacing w:after="100" w:line="259" w:lineRule="auto"/>
      <w:ind w:left="220"/>
    </w:pPr>
    <w:rPr>
      <w:rFonts w:asciiTheme="minorHAnsi" w:hAnsiTheme="minorHAnsi" w:cs="Times New Roman"/>
      <w:color w:val="auto"/>
      <w:lang w:val="es-EC" w:eastAsia="es-EC"/>
    </w:rPr>
  </w:style>
  <w:style w:type="paragraph" w:styleId="TDC1">
    <w:name w:val="toc 1"/>
    <w:basedOn w:val="Normal"/>
    <w:next w:val="Normal"/>
    <w:autoRedefine/>
    <w:uiPriority w:val="39"/>
    <w:unhideWhenUsed/>
    <w:rsid w:val="00064AA1"/>
    <w:pPr>
      <w:spacing w:after="100" w:line="259" w:lineRule="auto"/>
    </w:pPr>
    <w:rPr>
      <w:rFonts w:asciiTheme="minorHAnsi" w:hAnsiTheme="minorHAnsi" w:cs="Times New Roman"/>
      <w:color w:val="auto"/>
      <w:lang w:val="es-EC" w:eastAsia="es-EC"/>
    </w:rPr>
  </w:style>
  <w:style w:type="paragraph" w:styleId="TDC3">
    <w:name w:val="toc 3"/>
    <w:basedOn w:val="Normal"/>
    <w:next w:val="Normal"/>
    <w:autoRedefine/>
    <w:uiPriority w:val="39"/>
    <w:unhideWhenUsed/>
    <w:rsid w:val="00064AA1"/>
    <w:pPr>
      <w:spacing w:after="100" w:line="259" w:lineRule="auto"/>
      <w:ind w:left="440"/>
    </w:pPr>
    <w:rPr>
      <w:rFonts w:asciiTheme="minorHAnsi" w:hAnsiTheme="minorHAnsi" w:cs="Times New Roman"/>
      <w:color w:val="auto"/>
      <w:lang w:val="es-EC" w:eastAsia="es-EC"/>
    </w:rPr>
  </w:style>
  <w:style w:type="character" w:styleId="Hipervnculo">
    <w:name w:val="Hyperlink"/>
    <w:basedOn w:val="Fuentedeprrafopredeter"/>
    <w:uiPriority w:val="99"/>
    <w:unhideWhenUsed/>
    <w:rsid w:val="00064A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1635</Words>
  <Characters>8993</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HERMANN WANKE CEDEÑO</cp:lastModifiedBy>
  <cp:revision>3</cp:revision>
  <dcterms:created xsi:type="dcterms:W3CDTF">2013-12-23T23:15:00Z</dcterms:created>
  <dcterms:modified xsi:type="dcterms:W3CDTF">2026-07-18T00:35:00Z</dcterms:modified>
  <cp:category/>
</cp:coreProperties>
</file>